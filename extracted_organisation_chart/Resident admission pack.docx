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CAA0" w14:textId="6038C7EF" w:rsidR="007D5C50" w:rsidRDefault="007D5C50">
      <w:pPr>
        <w:jc w:val="center"/>
      </w:pPr>
    </w:p>
    <w:p w14:paraId="0638434E" w14:textId="77777777" w:rsidR="007D5C50" w:rsidRDefault="00000000">
      <w:pPr>
        <w:pStyle w:val="Title"/>
        <w:jc w:val="center"/>
      </w:pPr>
      <w:r>
        <w:t>AS Care Services Ltd</w:t>
      </w:r>
    </w:p>
    <w:p w14:paraId="377ABF62" w14:textId="77777777" w:rsidR="007D5C50" w:rsidRDefault="00000000">
      <w:pPr>
        <w:pStyle w:val="Heading1"/>
        <w:jc w:val="center"/>
      </w:pPr>
      <w:r>
        <w:t>Swan Care Home</w:t>
      </w:r>
      <w:r>
        <w:br/>
        <w:t>Resident Admission Pack</w:t>
      </w:r>
    </w:p>
    <w:p w14:paraId="39140584" w14:textId="77777777" w:rsidR="007D5C50" w:rsidRDefault="00000000">
      <w:pPr>
        <w:pStyle w:val="Heading2"/>
      </w:pPr>
      <w:r>
        <w:t>Welcome to Swan Care Home</w:t>
      </w:r>
    </w:p>
    <w:p w14:paraId="50247E2E" w14:textId="77777777" w:rsidR="007D5C50" w:rsidRDefault="00000000">
      <w:r>
        <w:t>Dear Resident, Family Member or Representative,</w:t>
      </w:r>
      <w:r>
        <w:br/>
      </w:r>
      <w:r>
        <w:br/>
        <w:t>On behalf of everyone at Swan Care Home, we would like to extend a warm welcome.</w:t>
      </w:r>
      <w:r>
        <w:br/>
      </w:r>
      <w:r>
        <w:br/>
        <w:t>We understand that moving into a care home is an important life event, and our aim is to make this transition as comfortable, reassuring and positive as possible. We are committed to providing a safe, caring and homely environment where every resident is treated with dignity, compassion and respect.</w:t>
      </w:r>
      <w:r>
        <w:br/>
      </w:r>
      <w:r>
        <w:br/>
        <w:t>At Swan Care Home we recognise that every person is unique. We provide person-centred care that reflects each resident's individual wishes, preferences, cultural background, beliefs and life experiences. Our team works closely with residents, relatives and healthcare professionals to ensure care is tailored to individual needs while promoting independence, choice and wellbeing.</w:t>
      </w:r>
      <w:r>
        <w:br/>
      </w:r>
      <w:r>
        <w:br/>
        <w:t>Our experienced staff provide 24-hour support in a welcoming environment, encouraging residents to maintain their independence, participate in meaningful activities and enjoy the highest possible quality of life.</w:t>
      </w:r>
      <w:r>
        <w:br/>
      </w:r>
      <w:r>
        <w:br/>
        <w:t>If you have any questions please speak to any member of our team.</w:t>
      </w:r>
      <w:r>
        <w:br/>
      </w:r>
      <w:r>
        <w:br/>
        <w:t>Kind regards,</w:t>
      </w:r>
      <w:r>
        <w:br/>
        <w:t>Registered Manager</w:t>
      </w:r>
    </w:p>
    <w:p w14:paraId="3291592E" w14:textId="77777777" w:rsidR="00CA215E" w:rsidRDefault="00CA215E">
      <w:pPr>
        <w:pStyle w:val="Heading2"/>
      </w:pPr>
    </w:p>
    <w:p w14:paraId="230993C3" w14:textId="40DB27C4" w:rsidR="007D5C50" w:rsidRDefault="00000000">
      <w:pPr>
        <w:pStyle w:val="Heading2"/>
      </w:pPr>
      <w:r>
        <w:t>Our Values</w:t>
      </w:r>
    </w:p>
    <w:p w14:paraId="41766CA4" w14:textId="77777777" w:rsidR="007D5C50" w:rsidRDefault="00000000">
      <w:pPr>
        <w:pStyle w:val="ListBullet"/>
      </w:pPr>
      <w:r>
        <w:t>Treat every resident with dignity and respect</w:t>
      </w:r>
    </w:p>
    <w:p w14:paraId="7732B062" w14:textId="77777777" w:rsidR="007D5C50" w:rsidRDefault="00000000">
      <w:pPr>
        <w:pStyle w:val="ListBullet"/>
      </w:pPr>
      <w:r>
        <w:t>Provide safe, compassionate person-centred care</w:t>
      </w:r>
    </w:p>
    <w:p w14:paraId="6EA59383" w14:textId="77777777" w:rsidR="007D5C50" w:rsidRDefault="00000000">
      <w:pPr>
        <w:pStyle w:val="ListBullet"/>
      </w:pPr>
      <w:r>
        <w:t>Promote independence and choice</w:t>
      </w:r>
    </w:p>
    <w:p w14:paraId="611908CA" w14:textId="77777777" w:rsidR="007D5C50" w:rsidRDefault="00000000">
      <w:pPr>
        <w:pStyle w:val="ListBullet"/>
      </w:pPr>
      <w:r>
        <w:t>Respect privacy, individuality and diversity</w:t>
      </w:r>
    </w:p>
    <w:p w14:paraId="1873257F" w14:textId="77777777" w:rsidR="007D5C50" w:rsidRDefault="00000000">
      <w:pPr>
        <w:pStyle w:val="ListBullet"/>
      </w:pPr>
      <w:r>
        <w:t>Work in partnership with families</w:t>
      </w:r>
    </w:p>
    <w:p w14:paraId="14723322" w14:textId="77777777" w:rsidR="007D5C50" w:rsidRDefault="00000000">
      <w:pPr>
        <w:pStyle w:val="ListBullet"/>
      </w:pPr>
      <w:r>
        <w:t>Continuous improvement</w:t>
      </w:r>
    </w:p>
    <w:p w14:paraId="7C206974" w14:textId="77777777" w:rsidR="007D5C50" w:rsidRDefault="00000000">
      <w:pPr>
        <w:pStyle w:val="ListBullet"/>
      </w:pPr>
      <w:r>
        <w:lastRenderedPageBreak/>
        <w:t>Support wellbeing</w:t>
      </w:r>
    </w:p>
    <w:p w14:paraId="027A79A3" w14:textId="77777777" w:rsidR="007D5C50" w:rsidRDefault="00000000">
      <w:pPr>
        <w:pStyle w:val="ListBullet"/>
      </w:pPr>
      <w:r>
        <w:t>Maintain a safe home</w:t>
      </w:r>
    </w:p>
    <w:p w14:paraId="2F99044F" w14:textId="77777777" w:rsidR="007D5C50" w:rsidRDefault="00000000">
      <w:pPr>
        <w:pStyle w:val="ListBullet"/>
      </w:pPr>
      <w:r>
        <w:t>Listen to feedback</w:t>
      </w:r>
    </w:p>
    <w:p w14:paraId="1C4716FB" w14:textId="77777777" w:rsidR="007D5C50" w:rsidRDefault="00000000">
      <w:pPr>
        <w:pStyle w:val="ListBullet"/>
      </w:pPr>
      <w:r>
        <w:t>Comply with CQC regulations</w:t>
      </w:r>
    </w:p>
    <w:p w14:paraId="6E496237" w14:textId="77777777" w:rsidR="007D5C50" w:rsidRDefault="00000000">
      <w:pPr>
        <w:pStyle w:val="Heading2"/>
      </w:pPr>
      <w:r>
        <w:t>Our Services</w:t>
      </w:r>
    </w:p>
    <w:p w14:paraId="1049B951" w14:textId="77777777" w:rsidR="007D5C50" w:rsidRDefault="00000000">
      <w:pPr>
        <w:pStyle w:val="ListBullet"/>
      </w:pPr>
      <w:r>
        <w:t>24-hour residential care</w:t>
      </w:r>
    </w:p>
    <w:p w14:paraId="77570A1A" w14:textId="77777777" w:rsidR="007D5C50" w:rsidRDefault="00000000">
      <w:pPr>
        <w:pStyle w:val="ListBullet"/>
      </w:pPr>
      <w:r>
        <w:t>Personal care</w:t>
      </w:r>
    </w:p>
    <w:p w14:paraId="612B71B1" w14:textId="77777777" w:rsidR="007D5C50" w:rsidRDefault="00000000">
      <w:pPr>
        <w:pStyle w:val="ListBullet"/>
      </w:pPr>
      <w:r>
        <w:t>Dementia-friendly care</w:t>
      </w:r>
    </w:p>
    <w:p w14:paraId="5AB58304" w14:textId="77777777" w:rsidR="007D5C50" w:rsidRDefault="00000000">
      <w:pPr>
        <w:pStyle w:val="ListBullet"/>
      </w:pPr>
      <w:r>
        <w:t>Medication management</w:t>
      </w:r>
    </w:p>
    <w:p w14:paraId="007029FE" w14:textId="77777777" w:rsidR="007D5C50" w:rsidRDefault="00000000">
      <w:pPr>
        <w:pStyle w:val="ListBullet"/>
      </w:pPr>
      <w:r>
        <w:t>Nutritional support</w:t>
      </w:r>
    </w:p>
    <w:p w14:paraId="6A079A36" w14:textId="77777777" w:rsidR="007D5C50" w:rsidRDefault="00000000">
      <w:pPr>
        <w:pStyle w:val="ListBullet"/>
      </w:pPr>
      <w:r>
        <w:t>Activities</w:t>
      </w:r>
    </w:p>
    <w:p w14:paraId="40B3F883" w14:textId="77777777" w:rsidR="007D5C50" w:rsidRDefault="00000000">
      <w:pPr>
        <w:pStyle w:val="ListBullet"/>
      </w:pPr>
      <w:r>
        <w:t>Healthcare liaison</w:t>
      </w:r>
    </w:p>
    <w:p w14:paraId="5351984C" w14:textId="77777777" w:rsidR="007D5C50" w:rsidRDefault="00000000">
      <w:pPr>
        <w:pStyle w:val="ListBullet"/>
      </w:pPr>
      <w:r>
        <w:t>Hairdressing &amp; Chiropody</w:t>
      </w:r>
    </w:p>
    <w:p w14:paraId="7C4C8C39" w14:textId="77777777" w:rsidR="007D5C50" w:rsidRDefault="00000000">
      <w:pPr>
        <w:pStyle w:val="ListBullet"/>
      </w:pPr>
      <w:r>
        <w:t>Laundry</w:t>
      </w:r>
    </w:p>
    <w:p w14:paraId="1FAC6723" w14:textId="77777777" w:rsidR="007D5C50" w:rsidRDefault="00000000">
      <w:pPr>
        <w:pStyle w:val="ListBullet"/>
      </w:pPr>
      <w:r>
        <w:t>Housekeeping</w:t>
      </w:r>
    </w:p>
    <w:p w14:paraId="33FD6A14" w14:textId="77777777" w:rsidR="007D5C50" w:rsidRDefault="00000000">
      <w:pPr>
        <w:pStyle w:val="ListBullet"/>
      </w:pPr>
      <w:r>
        <w:t>Religious &amp; cultural support</w:t>
      </w:r>
    </w:p>
    <w:p w14:paraId="1BDB5C3B" w14:textId="77777777" w:rsidR="007D5C50" w:rsidRDefault="00000000">
      <w:pPr>
        <w:pStyle w:val="ListBullet"/>
      </w:pPr>
      <w:r>
        <w:t>End of life care</w:t>
      </w:r>
    </w:p>
    <w:p w14:paraId="496E0A8A" w14:textId="77777777" w:rsidR="007D5C50" w:rsidRDefault="00000000">
      <w:pPr>
        <w:pStyle w:val="ListBullet"/>
      </w:pPr>
      <w:r>
        <w:t>Family involvement</w:t>
      </w:r>
    </w:p>
    <w:p w14:paraId="1D97386F" w14:textId="77777777" w:rsidR="007D5C50" w:rsidRDefault="00000000">
      <w:pPr>
        <w:pStyle w:val="ListBullet"/>
      </w:pPr>
      <w:r>
        <w:t>Regular reviews</w:t>
      </w:r>
    </w:p>
    <w:p w14:paraId="4D5CCE2B" w14:textId="77777777" w:rsidR="007D5C50" w:rsidRDefault="00000000">
      <w:pPr>
        <w:pStyle w:val="ListBullet"/>
      </w:pPr>
      <w:r>
        <w:t>Safe accommodation</w:t>
      </w:r>
    </w:p>
    <w:p w14:paraId="462B3E5D" w14:textId="77777777" w:rsidR="00CA215E" w:rsidRDefault="00CA215E">
      <w:pPr>
        <w:pStyle w:val="Heading2"/>
      </w:pPr>
    </w:p>
    <w:p w14:paraId="360D6C2D" w14:textId="77777777" w:rsidR="00CA215E" w:rsidRDefault="00CA215E">
      <w:pPr>
        <w:pStyle w:val="Heading2"/>
      </w:pPr>
    </w:p>
    <w:p w14:paraId="4444E6EC" w14:textId="77777777" w:rsidR="00CA215E" w:rsidRDefault="00CA215E">
      <w:pPr>
        <w:pStyle w:val="Heading2"/>
      </w:pPr>
    </w:p>
    <w:p w14:paraId="3818CEA8" w14:textId="77777777" w:rsidR="00CA215E" w:rsidRDefault="00CA215E">
      <w:pPr>
        <w:pStyle w:val="Heading2"/>
      </w:pPr>
    </w:p>
    <w:p w14:paraId="3E4384B9" w14:textId="77777777" w:rsidR="00CA215E" w:rsidRDefault="00CA215E">
      <w:pPr>
        <w:pStyle w:val="Heading2"/>
      </w:pPr>
    </w:p>
    <w:p w14:paraId="32AAD059" w14:textId="77777777" w:rsidR="00CA215E" w:rsidRPr="00CA215E" w:rsidRDefault="00CA215E" w:rsidP="00CA215E"/>
    <w:p w14:paraId="4842BB93" w14:textId="77777777" w:rsidR="00E57A4D" w:rsidRDefault="00E57A4D">
      <w:pPr>
        <w:pStyle w:val="Heading2"/>
      </w:pPr>
    </w:p>
    <w:p w14:paraId="58A76A89" w14:textId="29AF016F" w:rsidR="00E57A4D" w:rsidRDefault="00E57A4D">
      <w:pPr>
        <w:pStyle w:val="Heading2"/>
      </w:pPr>
    </w:p>
    <w:p w14:paraId="7D0C0ED7" w14:textId="77777777" w:rsidR="00E57A4D" w:rsidRDefault="00E57A4D" w:rsidP="00E57A4D"/>
    <w:p w14:paraId="353EBA11" w14:textId="77777777" w:rsidR="00E57A4D" w:rsidRDefault="00E57A4D" w:rsidP="00E57A4D"/>
    <w:p w14:paraId="1DB193BD" w14:textId="77777777" w:rsidR="00E57A4D" w:rsidRDefault="00E57A4D" w:rsidP="00E57A4D"/>
    <w:p w14:paraId="4ED8BB26" w14:textId="77777777" w:rsidR="00E57A4D" w:rsidRPr="00E57A4D" w:rsidRDefault="00E57A4D" w:rsidP="00E57A4D"/>
    <w:p w14:paraId="7C5E2B46" w14:textId="6A584DA4" w:rsidR="007D5C50" w:rsidRDefault="00000000">
      <w:pPr>
        <w:pStyle w:val="Heading2"/>
      </w:pPr>
      <w:r>
        <w:lastRenderedPageBreak/>
        <w:t>Resident Admission Checklist</w:t>
      </w:r>
    </w:p>
    <w:tbl>
      <w:tblPr>
        <w:tblStyle w:val="TableGrid"/>
        <w:tblW w:w="0" w:type="auto"/>
        <w:tblLook w:val="04A0" w:firstRow="1" w:lastRow="0" w:firstColumn="1" w:lastColumn="0" w:noHBand="0" w:noVBand="1"/>
      </w:tblPr>
      <w:tblGrid>
        <w:gridCol w:w="2877"/>
        <w:gridCol w:w="2877"/>
        <w:gridCol w:w="2876"/>
      </w:tblGrid>
      <w:tr w:rsidR="007D5C50" w14:paraId="54F8B943" w14:textId="77777777">
        <w:tc>
          <w:tcPr>
            <w:tcW w:w="2880" w:type="dxa"/>
          </w:tcPr>
          <w:p w14:paraId="43AF0C99" w14:textId="77777777" w:rsidR="007D5C50" w:rsidRDefault="00000000">
            <w:r>
              <w:t>Admission Requirement</w:t>
            </w:r>
          </w:p>
        </w:tc>
        <w:tc>
          <w:tcPr>
            <w:tcW w:w="2880" w:type="dxa"/>
          </w:tcPr>
          <w:p w14:paraId="2D832047" w14:textId="77777777" w:rsidR="007D5C50" w:rsidRDefault="00000000">
            <w:r>
              <w:t>Completed</w:t>
            </w:r>
          </w:p>
        </w:tc>
        <w:tc>
          <w:tcPr>
            <w:tcW w:w="2880" w:type="dxa"/>
          </w:tcPr>
          <w:p w14:paraId="1A79FD57" w14:textId="77777777" w:rsidR="007D5C50" w:rsidRDefault="00000000">
            <w:r>
              <w:t>Initials</w:t>
            </w:r>
          </w:p>
        </w:tc>
      </w:tr>
      <w:tr w:rsidR="007D5C50" w14:paraId="701DB74D" w14:textId="77777777">
        <w:tc>
          <w:tcPr>
            <w:tcW w:w="2880" w:type="dxa"/>
          </w:tcPr>
          <w:p w14:paraId="64E82431" w14:textId="77777777" w:rsidR="007D5C50" w:rsidRDefault="00000000">
            <w:r>
              <w:t>Resident Agreement</w:t>
            </w:r>
          </w:p>
        </w:tc>
        <w:tc>
          <w:tcPr>
            <w:tcW w:w="2880" w:type="dxa"/>
          </w:tcPr>
          <w:p w14:paraId="38C1585F" w14:textId="77777777" w:rsidR="007D5C50" w:rsidRDefault="00000000">
            <w:r>
              <w:t>☐</w:t>
            </w:r>
          </w:p>
        </w:tc>
        <w:tc>
          <w:tcPr>
            <w:tcW w:w="2880" w:type="dxa"/>
          </w:tcPr>
          <w:p w14:paraId="6C6815EB" w14:textId="77777777" w:rsidR="007D5C50" w:rsidRDefault="007D5C50"/>
        </w:tc>
      </w:tr>
      <w:tr w:rsidR="007D5C50" w14:paraId="415275F8" w14:textId="77777777">
        <w:tc>
          <w:tcPr>
            <w:tcW w:w="2880" w:type="dxa"/>
          </w:tcPr>
          <w:p w14:paraId="3F0E0A92" w14:textId="77777777" w:rsidR="007D5C50" w:rsidRDefault="00000000">
            <w:r>
              <w:t>Fees Agreement</w:t>
            </w:r>
          </w:p>
        </w:tc>
        <w:tc>
          <w:tcPr>
            <w:tcW w:w="2880" w:type="dxa"/>
          </w:tcPr>
          <w:p w14:paraId="18B857C9" w14:textId="77777777" w:rsidR="007D5C50" w:rsidRDefault="00000000">
            <w:r>
              <w:t>☐</w:t>
            </w:r>
          </w:p>
        </w:tc>
        <w:tc>
          <w:tcPr>
            <w:tcW w:w="2880" w:type="dxa"/>
          </w:tcPr>
          <w:p w14:paraId="730C7E34" w14:textId="77777777" w:rsidR="007D5C50" w:rsidRDefault="007D5C50"/>
        </w:tc>
      </w:tr>
      <w:tr w:rsidR="007D5C50" w14:paraId="3FF92FEB" w14:textId="77777777">
        <w:tc>
          <w:tcPr>
            <w:tcW w:w="2880" w:type="dxa"/>
          </w:tcPr>
          <w:p w14:paraId="13848649" w14:textId="77777777" w:rsidR="007D5C50" w:rsidRDefault="00000000">
            <w:r>
              <w:t>Resident Profile</w:t>
            </w:r>
          </w:p>
        </w:tc>
        <w:tc>
          <w:tcPr>
            <w:tcW w:w="2880" w:type="dxa"/>
          </w:tcPr>
          <w:p w14:paraId="5E20542B" w14:textId="77777777" w:rsidR="007D5C50" w:rsidRDefault="00000000">
            <w:r>
              <w:t>☐</w:t>
            </w:r>
          </w:p>
        </w:tc>
        <w:tc>
          <w:tcPr>
            <w:tcW w:w="2880" w:type="dxa"/>
          </w:tcPr>
          <w:p w14:paraId="1949D190" w14:textId="77777777" w:rsidR="007D5C50" w:rsidRDefault="007D5C50"/>
        </w:tc>
      </w:tr>
      <w:tr w:rsidR="007D5C50" w14:paraId="5E6EFEA0" w14:textId="77777777">
        <w:tc>
          <w:tcPr>
            <w:tcW w:w="2880" w:type="dxa"/>
          </w:tcPr>
          <w:p w14:paraId="55B02376" w14:textId="77777777" w:rsidR="007D5C50" w:rsidRDefault="00000000">
            <w:r>
              <w:t>Care Plan</w:t>
            </w:r>
          </w:p>
        </w:tc>
        <w:tc>
          <w:tcPr>
            <w:tcW w:w="2880" w:type="dxa"/>
          </w:tcPr>
          <w:p w14:paraId="614D3E95" w14:textId="77777777" w:rsidR="007D5C50" w:rsidRDefault="00000000">
            <w:r>
              <w:t>☐</w:t>
            </w:r>
          </w:p>
        </w:tc>
        <w:tc>
          <w:tcPr>
            <w:tcW w:w="2880" w:type="dxa"/>
          </w:tcPr>
          <w:p w14:paraId="6B66B65D" w14:textId="77777777" w:rsidR="007D5C50" w:rsidRDefault="007D5C50"/>
        </w:tc>
      </w:tr>
      <w:tr w:rsidR="007D5C50" w14:paraId="158BAF03" w14:textId="77777777">
        <w:tc>
          <w:tcPr>
            <w:tcW w:w="2880" w:type="dxa"/>
          </w:tcPr>
          <w:p w14:paraId="632B2F3E" w14:textId="77777777" w:rsidR="007D5C50" w:rsidRDefault="00000000">
            <w:r>
              <w:t>Risk Assessments</w:t>
            </w:r>
          </w:p>
        </w:tc>
        <w:tc>
          <w:tcPr>
            <w:tcW w:w="2880" w:type="dxa"/>
          </w:tcPr>
          <w:p w14:paraId="0AC045AD" w14:textId="77777777" w:rsidR="007D5C50" w:rsidRDefault="00000000">
            <w:r>
              <w:t>☐</w:t>
            </w:r>
          </w:p>
        </w:tc>
        <w:tc>
          <w:tcPr>
            <w:tcW w:w="2880" w:type="dxa"/>
          </w:tcPr>
          <w:p w14:paraId="0D3DC3C2" w14:textId="77777777" w:rsidR="007D5C50" w:rsidRDefault="007D5C50"/>
        </w:tc>
      </w:tr>
      <w:tr w:rsidR="007D5C50" w14:paraId="19605DD5" w14:textId="77777777">
        <w:tc>
          <w:tcPr>
            <w:tcW w:w="2880" w:type="dxa"/>
          </w:tcPr>
          <w:p w14:paraId="2AC5CF26" w14:textId="77777777" w:rsidR="007D5C50" w:rsidRDefault="00000000">
            <w:r>
              <w:t>Funding Confirmed</w:t>
            </w:r>
          </w:p>
        </w:tc>
        <w:tc>
          <w:tcPr>
            <w:tcW w:w="2880" w:type="dxa"/>
          </w:tcPr>
          <w:p w14:paraId="01A89C1B" w14:textId="77777777" w:rsidR="007D5C50" w:rsidRDefault="00000000">
            <w:r>
              <w:t>☐</w:t>
            </w:r>
          </w:p>
        </w:tc>
        <w:tc>
          <w:tcPr>
            <w:tcW w:w="2880" w:type="dxa"/>
          </w:tcPr>
          <w:p w14:paraId="3C796D3C" w14:textId="77777777" w:rsidR="007D5C50" w:rsidRDefault="007D5C50"/>
        </w:tc>
      </w:tr>
      <w:tr w:rsidR="007D5C50" w14:paraId="4C2A9E2D" w14:textId="77777777">
        <w:tc>
          <w:tcPr>
            <w:tcW w:w="2880" w:type="dxa"/>
          </w:tcPr>
          <w:p w14:paraId="20FC7AD0" w14:textId="77777777" w:rsidR="007D5C50" w:rsidRDefault="00000000">
            <w:r>
              <w:t>LPA Details</w:t>
            </w:r>
          </w:p>
        </w:tc>
        <w:tc>
          <w:tcPr>
            <w:tcW w:w="2880" w:type="dxa"/>
          </w:tcPr>
          <w:p w14:paraId="11004D84" w14:textId="77777777" w:rsidR="007D5C50" w:rsidRDefault="00000000">
            <w:r>
              <w:t>☐</w:t>
            </w:r>
          </w:p>
        </w:tc>
        <w:tc>
          <w:tcPr>
            <w:tcW w:w="2880" w:type="dxa"/>
          </w:tcPr>
          <w:p w14:paraId="53AA6D29" w14:textId="77777777" w:rsidR="007D5C50" w:rsidRDefault="007D5C50"/>
        </w:tc>
      </w:tr>
      <w:tr w:rsidR="007D5C50" w14:paraId="21AF2CEC" w14:textId="77777777">
        <w:tc>
          <w:tcPr>
            <w:tcW w:w="2880" w:type="dxa"/>
          </w:tcPr>
          <w:p w14:paraId="1A030DD9" w14:textId="77777777" w:rsidR="007D5C50" w:rsidRDefault="00000000">
            <w:r>
              <w:t>Emergency Contacts</w:t>
            </w:r>
          </w:p>
        </w:tc>
        <w:tc>
          <w:tcPr>
            <w:tcW w:w="2880" w:type="dxa"/>
          </w:tcPr>
          <w:p w14:paraId="02370E16" w14:textId="77777777" w:rsidR="007D5C50" w:rsidRDefault="00000000">
            <w:r>
              <w:t>☐</w:t>
            </w:r>
          </w:p>
        </w:tc>
        <w:tc>
          <w:tcPr>
            <w:tcW w:w="2880" w:type="dxa"/>
          </w:tcPr>
          <w:p w14:paraId="152403B6" w14:textId="77777777" w:rsidR="007D5C50" w:rsidRDefault="007D5C50"/>
        </w:tc>
      </w:tr>
      <w:tr w:rsidR="007D5C50" w14:paraId="6CF03285" w14:textId="77777777">
        <w:tc>
          <w:tcPr>
            <w:tcW w:w="2880" w:type="dxa"/>
          </w:tcPr>
          <w:p w14:paraId="585B0F02" w14:textId="77777777" w:rsidR="007D5C50" w:rsidRDefault="00000000">
            <w:r>
              <w:t>Property Inventory</w:t>
            </w:r>
          </w:p>
        </w:tc>
        <w:tc>
          <w:tcPr>
            <w:tcW w:w="2880" w:type="dxa"/>
          </w:tcPr>
          <w:p w14:paraId="385B9F30" w14:textId="77777777" w:rsidR="007D5C50" w:rsidRDefault="00000000">
            <w:r>
              <w:t>☐</w:t>
            </w:r>
          </w:p>
        </w:tc>
        <w:tc>
          <w:tcPr>
            <w:tcW w:w="2880" w:type="dxa"/>
          </w:tcPr>
          <w:p w14:paraId="2DF6B7A6" w14:textId="77777777" w:rsidR="007D5C50" w:rsidRDefault="007D5C50"/>
        </w:tc>
      </w:tr>
      <w:tr w:rsidR="007D5C50" w14:paraId="6B3A8CE1" w14:textId="77777777">
        <w:tc>
          <w:tcPr>
            <w:tcW w:w="2880" w:type="dxa"/>
          </w:tcPr>
          <w:p w14:paraId="55CF02A3" w14:textId="77777777" w:rsidR="007D5C50" w:rsidRDefault="00000000">
            <w:r>
              <w:t>Jewellery Register</w:t>
            </w:r>
          </w:p>
        </w:tc>
        <w:tc>
          <w:tcPr>
            <w:tcW w:w="2880" w:type="dxa"/>
          </w:tcPr>
          <w:p w14:paraId="01A51DD5" w14:textId="77777777" w:rsidR="007D5C50" w:rsidRDefault="00000000">
            <w:r>
              <w:t>☐</w:t>
            </w:r>
          </w:p>
        </w:tc>
        <w:tc>
          <w:tcPr>
            <w:tcW w:w="2880" w:type="dxa"/>
          </w:tcPr>
          <w:p w14:paraId="36761619" w14:textId="77777777" w:rsidR="007D5C50" w:rsidRDefault="007D5C50"/>
        </w:tc>
      </w:tr>
      <w:tr w:rsidR="007D5C50" w14:paraId="201416D7" w14:textId="77777777">
        <w:tc>
          <w:tcPr>
            <w:tcW w:w="2880" w:type="dxa"/>
          </w:tcPr>
          <w:p w14:paraId="403B8A33" w14:textId="77777777" w:rsidR="007D5C50" w:rsidRDefault="00000000">
            <w:r>
              <w:t>Safe Contents Register</w:t>
            </w:r>
          </w:p>
        </w:tc>
        <w:tc>
          <w:tcPr>
            <w:tcW w:w="2880" w:type="dxa"/>
          </w:tcPr>
          <w:p w14:paraId="4731A71C" w14:textId="77777777" w:rsidR="007D5C50" w:rsidRDefault="00000000">
            <w:r>
              <w:t>☐</w:t>
            </w:r>
          </w:p>
        </w:tc>
        <w:tc>
          <w:tcPr>
            <w:tcW w:w="2880" w:type="dxa"/>
          </w:tcPr>
          <w:p w14:paraId="56E4BC2E" w14:textId="77777777" w:rsidR="007D5C50" w:rsidRDefault="007D5C50"/>
        </w:tc>
      </w:tr>
      <w:tr w:rsidR="007D5C50" w14:paraId="70199F53" w14:textId="77777777">
        <w:tc>
          <w:tcPr>
            <w:tcW w:w="2880" w:type="dxa"/>
          </w:tcPr>
          <w:p w14:paraId="3DBCFFAF" w14:textId="77777777" w:rsidR="007D5C50" w:rsidRDefault="00000000">
            <w:r>
              <w:t>Consent Forms</w:t>
            </w:r>
          </w:p>
        </w:tc>
        <w:tc>
          <w:tcPr>
            <w:tcW w:w="2880" w:type="dxa"/>
          </w:tcPr>
          <w:p w14:paraId="16A9C4A7" w14:textId="77777777" w:rsidR="007D5C50" w:rsidRDefault="00000000">
            <w:r>
              <w:t>☐</w:t>
            </w:r>
          </w:p>
        </w:tc>
        <w:tc>
          <w:tcPr>
            <w:tcW w:w="2880" w:type="dxa"/>
          </w:tcPr>
          <w:p w14:paraId="09E9F99D" w14:textId="77777777" w:rsidR="007D5C50" w:rsidRDefault="007D5C50"/>
        </w:tc>
      </w:tr>
      <w:tr w:rsidR="007D5C50" w14:paraId="39A169BA" w14:textId="77777777">
        <w:tc>
          <w:tcPr>
            <w:tcW w:w="2880" w:type="dxa"/>
          </w:tcPr>
          <w:p w14:paraId="22022233" w14:textId="77777777" w:rsidR="007D5C50" w:rsidRDefault="00000000">
            <w:r>
              <w:t>GP Registration</w:t>
            </w:r>
          </w:p>
        </w:tc>
        <w:tc>
          <w:tcPr>
            <w:tcW w:w="2880" w:type="dxa"/>
          </w:tcPr>
          <w:p w14:paraId="46E6B97F" w14:textId="77777777" w:rsidR="007D5C50" w:rsidRDefault="00000000">
            <w:r>
              <w:t>☐</w:t>
            </w:r>
          </w:p>
        </w:tc>
        <w:tc>
          <w:tcPr>
            <w:tcW w:w="2880" w:type="dxa"/>
          </w:tcPr>
          <w:p w14:paraId="1C67151B" w14:textId="77777777" w:rsidR="007D5C50" w:rsidRDefault="007D5C50"/>
        </w:tc>
      </w:tr>
      <w:tr w:rsidR="007D5C50" w14:paraId="639B582C" w14:textId="77777777">
        <w:tc>
          <w:tcPr>
            <w:tcW w:w="2880" w:type="dxa"/>
          </w:tcPr>
          <w:p w14:paraId="0061D1E7" w14:textId="77777777" w:rsidR="007D5C50" w:rsidRDefault="00000000">
            <w:r>
              <w:t>Pharmacy Details</w:t>
            </w:r>
          </w:p>
        </w:tc>
        <w:tc>
          <w:tcPr>
            <w:tcW w:w="2880" w:type="dxa"/>
          </w:tcPr>
          <w:p w14:paraId="43BE296A" w14:textId="77777777" w:rsidR="007D5C50" w:rsidRDefault="00000000">
            <w:r>
              <w:t>☐</w:t>
            </w:r>
          </w:p>
        </w:tc>
        <w:tc>
          <w:tcPr>
            <w:tcW w:w="2880" w:type="dxa"/>
          </w:tcPr>
          <w:p w14:paraId="71479E93" w14:textId="77777777" w:rsidR="007D5C50" w:rsidRDefault="007D5C50"/>
        </w:tc>
      </w:tr>
      <w:tr w:rsidR="007D5C50" w14:paraId="1FCDDBEA" w14:textId="77777777">
        <w:tc>
          <w:tcPr>
            <w:tcW w:w="2880" w:type="dxa"/>
          </w:tcPr>
          <w:p w14:paraId="59928A0B" w14:textId="77777777" w:rsidR="007D5C50" w:rsidRDefault="00000000">
            <w:r>
              <w:t>Room Prepared</w:t>
            </w:r>
          </w:p>
        </w:tc>
        <w:tc>
          <w:tcPr>
            <w:tcW w:w="2880" w:type="dxa"/>
          </w:tcPr>
          <w:p w14:paraId="65C69DB6" w14:textId="77777777" w:rsidR="007D5C50" w:rsidRDefault="00000000">
            <w:r>
              <w:t>☐</w:t>
            </w:r>
          </w:p>
        </w:tc>
        <w:tc>
          <w:tcPr>
            <w:tcW w:w="2880" w:type="dxa"/>
          </w:tcPr>
          <w:p w14:paraId="0F9D4788" w14:textId="77777777" w:rsidR="007D5C50" w:rsidRDefault="007D5C50"/>
        </w:tc>
      </w:tr>
      <w:tr w:rsidR="007D5C50" w14:paraId="2A6F6DBA" w14:textId="77777777">
        <w:tc>
          <w:tcPr>
            <w:tcW w:w="2880" w:type="dxa"/>
          </w:tcPr>
          <w:p w14:paraId="377A59A1" w14:textId="77777777" w:rsidR="007D5C50" w:rsidRDefault="00000000">
            <w:r>
              <w:t>Welcome Pack</w:t>
            </w:r>
          </w:p>
        </w:tc>
        <w:tc>
          <w:tcPr>
            <w:tcW w:w="2880" w:type="dxa"/>
          </w:tcPr>
          <w:p w14:paraId="6BCD431D" w14:textId="77777777" w:rsidR="007D5C50" w:rsidRDefault="00000000">
            <w:r>
              <w:t>☐</w:t>
            </w:r>
          </w:p>
        </w:tc>
        <w:tc>
          <w:tcPr>
            <w:tcW w:w="2880" w:type="dxa"/>
          </w:tcPr>
          <w:p w14:paraId="3C949045" w14:textId="77777777" w:rsidR="007D5C50" w:rsidRDefault="007D5C50"/>
        </w:tc>
      </w:tr>
    </w:tbl>
    <w:p w14:paraId="0FD13710" w14:textId="77777777" w:rsidR="007D5C50" w:rsidRDefault="00000000">
      <w:pPr>
        <w:pStyle w:val="Heading2"/>
      </w:pPr>
      <w:r>
        <w:t>Resident Rights and Responsibilities</w:t>
      </w:r>
    </w:p>
    <w:p w14:paraId="683A2705" w14:textId="77777777" w:rsidR="007D5C50" w:rsidRDefault="00000000">
      <w:pPr>
        <w:pStyle w:val="Heading3"/>
      </w:pPr>
      <w:r>
        <w:t>Your Rights</w:t>
      </w:r>
    </w:p>
    <w:p w14:paraId="19F7CC3A" w14:textId="77777777" w:rsidR="007D5C50" w:rsidRDefault="00000000">
      <w:pPr>
        <w:pStyle w:val="ListBullet"/>
      </w:pPr>
      <w:r>
        <w:t>Be treated with dignity and respect</w:t>
      </w:r>
    </w:p>
    <w:p w14:paraId="526285A4" w14:textId="77777777" w:rsidR="007D5C50" w:rsidRDefault="00000000">
      <w:pPr>
        <w:pStyle w:val="ListBullet"/>
      </w:pPr>
      <w:r>
        <w:t>Be involved in care decisions</w:t>
      </w:r>
    </w:p>
    <w:p w14:paraId="28ADC3BD" w14:textId="77777777" w:rsidR="007D5C50" w:rsidRDefault="00000000">
      <w:pPr>
        <w:pStyle w:val="ListBullet"/>
      </w:pPr>
      <w:r>
        <w:t>Receive safe person-centred care</w:t>
      </w:r>
    </w:p>
    <w:p w14:paraId="2D3AF75D" w14:textId="77777777" w:rsidR="007D5C50" w:rsidRDefault="00000000">
      <w:pPr>
        <w:pStyle w:val="ListBullet"/>
      </w:pPr>
      <w:r>
        <w:t>Privacy</w:t>
      </w:r>
    </w:p>
    <w:p w14:paraId="4A306C1F" w14:textId="77777777" w:rsidR="007D5C50" w:rsidRDefault="00000000">
      <w:pPr>
        <w:pStyle w:val="ListBullet"/>
      </w:pPr>
      <w:r>
        <w:t>Independence</w:t>
      </w:r>
    </w:p>
    <w:p w14:paraId="3EB0CA16" w14:textId="77777777" w:rsidR="007D5C50" w:rsidRDefault="00000000">
      <w:pPr>
        <w:pStyle w:val="ListBullet"/>
      </w:pPr>
      <w:r>
        <w:t>Access healthcare</w:t>
      </w:r>
    </w:p>
    <w:p w14:paraId="1F458C41" w14:textId="77777777" w:rsidR="007D5C50" w:rsidRDefault="00000000">
      <w:pPr>
        <w:pStyle w:val="ListBullet"/>
      </w:pPr>
      <w:r>
        <w:t>Raise concerns</w:t>
      </w:r>
    </w:p>
    <w:p w14:paraId="4A22606C" w14:textId="77777777" w:rsidR="007D5C50" w:rsidRDefault="00000000">
      <w:pPr>
        <w:pStyle w:val="ListBullet"/>
      </w:pPr>
      <w:r>
        <w:t>Confidentiality</w:t>
      </w:r>
    </w:p>
    <w:p w14:paraId="23D9DBAA" w14:textId="77777777" w:rsidR="007D5C50" w:rsidRDefault="00000000">
      <w:pPr>
        <w:pStyle w:val="ListBullet"/>
      </w:pPr>
      <w:r>
        <w:t>Religious freedom</w:t>
      </w:r>
    </w:p>
    <w:p w14:paraId="77CCC6B8" w14:textId="77777777" w:rsidR="007D5C50" w:rsidRDefault="00000000">
      <w:pPr>
        <w:pStyle w:val="ListBullet"/>
      </w:pPr>
      <w:r>
        <w:t>Protection from abuse</w:t>
      </w:r>
    </w:p>
    <w:p w14:paraId="05F0895E" w14:textId="77777777" w:rsidR="007D5C50" w:rsidRDefault="00000000">
      <w:pPr>
        <w:pStyle w:val="Heading3"/>
      </w:pPr>
      <w:r>
        <w:t>Your Responsibilities</w:t>
      </w:r>
    </w:p>
    <w:p w14:paraId="77D28CD3" w14:textId="77777777" w:rsidR="007D5C50" w:rsidRDefault="00000000">
      <w:pPr>
        <w:pStyle w:val="ListBullet"/>
      </w:pPr>
      <w:r>
        <w:t>Treat others respectfully</w:t>
      </w:r>
    </w:p>
    <w:p w14:paraId="637164E6" w14:textId="77777777" w:rsidR="007D5C50" w:rsidRDefault="00000000">
      <w:pPr>
        <w:pStyle w:val="ListBullet"/>
      </w:pPr>
      <w:r>
        <w:t>Provide accurate information</w:t>
      </w:r>
    </w:p>
    <w:p w14:paraId="1038BB47" w14:textId="77777777" w:rsidR="007D5C50" w:rsidRDefault="00000000">
      <w:pPr>
        <w:pStyle w:val="ListBullet"/>
      </w:pPr>
      <w:r>
        <w:t>Inform changes to LPA/Next of Kin</w:t>
      </w:r>
    </w:p>
    <w:p w14:paraId="6B753F99" w14:textId="77777777" w:rsidR="007D5C50" w:rsidRDefault="00000000">
      <w:pPr>
        <w:pStyle w:val="ListBullet"/>
      </w:pPr>
      <w:r>
        <w:t>Raise concerns promptly</w:t>
      </w:r>
    </w:p>
    <w:p w14:paraId="233018FB" w14:textId="77777777" w:rsidR="00CA215E" w:rsidRDefault="00000000" w:rsidP="00CA215E">
      <w:pPr>
        <w:pStyle w:val="ListBullet"/>
      </w:pPr>
      <w:r>
        <w:t>Respect others' privacy</w:t>
      </w:r>
    </w:p>
    <w:p w14:paraId="5A4F26C3" w14:textId="77777777" w:rsidR="00CA215E" w:rsidRDefault="00CA215E" w:rsidP="00CA215E">
      <w:pPr>
        <w:pStyle w:val="ListBullet"/>
        <w:numPr>
          <w:ilvl w:val="0"/>
          <w:numId w:val="0"/>
        </w:numPr>
        <w:ind w:left="360"/>
      </w:pPr>
    </w:p>
    <w:p w14:paraId="30439755" w14:textId="77777777" w:rsidR="00CA215E" w:rsidRDefault="00CA215E" w:rsidP="00CA215E">
      <w:pPr>
        <w:pStyle w:val="ListBullet"/>
        <w:numPr>
          <w:ilvl w:val="0"/>
          <w:numId w:val="0"/>
        </w:numPr>
        <w:ind w:left="360"/>
      </w:pPr>
    </w:p>
    <w:p w14:paraId="30C9599C" w14:textId="77777777" w:rsidR="00CA215E" w:rsidRDefault="00CA215E" w:rsidP="00CA215E">
      <w:pPr>
        <w:pStyle w:val="ListBullet"/>
        <w:numPr>
          <w:ilvl w:val="0"/>
          <w:numId w:val="0"/>
        </w:numPr>
        <w:ind w:left="360"/>
      </w:pPr>
    </w:p>
    <w:p w14:paraId="2F9B1556" w14:textId="77777777" w:rsidR="00CA215E" w:rsidRDefault="00CA215E" w:rsidP="00CA215E">
      <w:pPr>
        <w:pStyle w:val="ListBullet"/>
        <w:numPr>
          <w:ilvl w:val="0"/>
          <w:numId w:val="0"/>
        </w:numPr>
        <w:ind w:left="360"/>
      </w:pPr>
    </w:p>
    <w:p w14:paraId="39C9D9DB" w14:textId="31D88410" w:rsidR="007D5C50" w:rsidRDefault="00000000" w:rsidP="00CA215E">
      <w:pPr>
        <w:pStyle w:val="Heading3"/>
      </w:pPr>
      <w:r>
        <w:lastRenderedPageBreak/>
        <w:t>Admission Document Checklist</w:t>
      </w:r>
    </w:p>
    <w:p w14:paraId="2A93C340" w14:textId="77777777" w:rsidR="00CA215E" w:rsidRPr="00CA215E" w:rsidRDefault="00CA215E" w:rsidP="00CA215E"/>
    <w:tbl>
      <w:tblPr>
        <w:tblStyle w:val="TableGrid"/>
        <w:tblW w:w="0" w:type="auto"/>
        <w:tblLook w:val="04A0" w:firstRow="1" w:lastRow="0" w:firstColumn="1" w:lastColumn="0" w:noHBand="0" w:noVBand="1"/>
      </w:tblPr>
      <w:tblGrid>
        <w:gridCol w:w="4315"/>
        <w:gridCol w:w="4315"/>
      </w:tblGrid>
      <w:tr w:rsidR="007D5C50" w14:paraId="182DBC6A" w14:textId="77777777">
        <w:tc>
          <w:tcPr>
            <w:tcW w:w="4320" w:type="dxa"/>
          </w:tcPr>
          <w:p w14:paraId="0FB780C7" w14:textId="77777777" w:rsidR="007D5C50" w:rsidRDefault="00000000">
            <w:r>
              <w:t>Document</w:t>
            </w:r>
          </w:p>
        </w:tc>
        <w:tc>
          <w:tcPr>
            <w:tcW w:w="4320" w:type="dxa"/>
          </w:tcPr>
          <w:p w14:paraId="0DD3FA15" w14:textId="77777777" w:rsidR="007D5C50" w:rsidRDefault="00000000">
            <w:r>
              <w:t>Completed</w:t>
            </w:r>
          </w:p>
        </w:tc>
      </w:tr>
      <w:tr w:rsidR="007D5C50" w14:paraId="41DC09F7" w14:textId="77777777">
        <w:tc>
          <w:tcPr>
            <w:tcW w:w="4320" w:type="dxa"/>
          </w:tcPr>
          <w:p w14:paraId="2DA1FE9C" w14:textId="77777777" w:rsidR="007D5C50" w:rsidRDefault="00000000">
            <w:r>
              <w:t>Resident Agreement</w:t>
            </w:r>
          </w:p>
        </w:tc>
        <w:tc>
          <w:tcPr>
            <w:tcW w:w="4320" w:type="dxa"/>
          </w:tcPr>
          <w:p w14:paraId="3AB160D1" w14:textId="77777777" w:rsidR="007D5C50" w:rsidRDefault="00000000">
            <w:r>
              <w:t>☐</w:t>
            </w:r>
          </w:p>
        </w:tc>
      </w:tr>
      <w:tr w:rsidR="007D5C50" w14:paraId="1C0F1190" w14:textId="77777777">
        <w:tc>
          <w:tcPr>
            <w:tcW w:w="4320" w:type="dxa"/>
          </w:tcPr>
          <w:p w14:paraId="317732FB" w14:textId="77777777" w:rsidR="007D5C50" w:rsidRDefault="00000000">
            <w:r>
              <w:t>Fees Agreement</w:t>
            </w:r>
          </w:p>
        </w:tc>
        <w:tc>
          <w:tcPr>
            <w:tcW w:w="4320" w:type="dxa"/>
          </w:tcPr>
          <w:p w14:paraId="44EB9063" w14:textId="77777777" w:rsidR="007D5C50" w:rsidRDefault="00000000">
            <w:r>
              <w:t>☐</w:t>
            </w:r>
          </w:p>
        </w:tc>
      </w:tr>
      <w:tr w:rsidR="007D5C50" w14:paraId="26C16AAE" w14:textId="77777777">
        <w:tc>
          <w:tcPr>
            <w:tcW w:w="4320" w:type="dxa"/>
          </w:tcPr>
          <w:p w14:paraId="092194DC" w14:textId="77777777" w:rsidR="007D5C50" w:rsidRDefault="00000000">
            <w:r>
              <w:t>Funding Information</w:t>
            </w:r>
          </w:p>
        </w:tc>
        <w:tc>
          <w:tcPr>
            <w:tcW w:w="4320" w:type="dxa"/>
          </w:tcPr>
          <w:p w14:paraId="685883B3" w14:textId="77777777" w:rsidR="007D5C50" w:rsidRDefault="00000000">
            <w:r>
              <w:t>☐</w:t>
            </w:r>
          </w:p>
        </w:tc>
      </w:tr>
      <w:tr w:rsidR="007D5C50" w14:paraId="195D47F9" w14:textId="77777777">
        <w:tc>
          <w:tcPr>
            <w:tcW w:w="4320" w:type="dxa"/>
          </w:tcPr>
          <w:p w14:paraId="65266A54" w14:textId="77777777" w:rsidR="007D5C50" w:rsidRDefault="00000000">
            <w:r>
              <w:t>Top-Up Agreement</w:t>
            </w:r>
          </w:p>
        </w:tc>
        <w:tc>
          <w:tcPr>
            <w:tcW w:w="4320" w:type="dxa"/>
          </w:tcPr>
          <w:p w14:paraId="0DC9FF8C" w14:textId="77777777" w:rsidR="007D5C50" w:rsidRDefault="00000000">
            <w:r>
              <w:t>☐</w:t>
            </w:r>
          </w:p>
        </w:tc>
      </w:tr>
      <w:tr w:rsidR="007D5C50" w14:paraId="3229D8EF" w14:textId="77777777">
        <w:tc>
          <w:tcPr>
            <w:tcW w:w="4320" w:type="dxa"/>
          </w:tcPr>
          <w:p w14:paraId="2A9ED215" w14:textId="77777777" w:rsidR="007D5C50" w:rsidRDefault="00000000">
            <w:r>
              <w:t>Resident Profile</w:t>
            </w:r>
          </w:p>
        </w:tc>
        <w:tc>
          <w:tcPr>
            <w:tcW w:w="4320" w:type="dxa"/>
          </w:tcPr>
          <w:p w14:paraId="29EE3311" w14:textId="77777777" w:rsidR="007D5C50" w:rsidRDefault="00000000">
            <w:r>
              <w:t>☐</w:t>
            </w:r>
          </w:p>
        </w:tc>
      </w:tr>
      <w:tr w:rsidR="007D5C50" w14:paraId="28920657" w14:textId="77777777">
        <w:tc>
          <w:tcPr>
            <w:tcW w:w="4320" w:type="dxa"/>
          </w:tcPr>
          <w:p w14:paraId="0A7426CA" w14:textId="77777777" w:rsidR="007D5C50" w:rsidRDefault="00000000">
            <w:r>
              <w:t>Pre-Admission Assessment</w:t>
            </w:r>
          </w:p>
        </w:tc>
        <w:tc>
          <w:tcPr>
            <w:tcW w:w="4320" w:type="dxa"/>
          </w:tcPr>
          <w:p w14:paraId="2500BE52" w14:textId="77777777" w:rsidR="007D5C50" w:rsidRDefault="00000000">
            <w:r>
              <w:t>☐</w:t>
            </w:r>
          </w:p>
        </w:tc>
      </w:tr>
      <w:tr w:rsidR="007D5C50" w14:paraId="1BD9443F" w14:textId="77777777">
        <w:tc>
          <w:tcPr>
            <w:tcW w:w="4320" w:type="dxa"/>
          </w:tcPr>
          <w:p w14:paraId="0509F414" w14:textId="77777777" w:rsidR="007D5C50" w:rsidRDefault="00000000">
            <w:r>
              <w:t>Care Plan</w:t>
            </w:r>
          </w:p>
        </w:tc>
        <w:tc>
          <w:tcPr>
            <w:tcW w:w="4320" w:type="dxa"/>
          </w:tcPr>
          <w:p w14:paraId="69E546C8" w14:textId="77777777" w:rsidR="007D5C50" w:rsidRDefault="00000000">
            <w:r>
              <w:t>☐</w:t>
            </w:r>
          </w:p>
        </w:tc>
      </w:tr>
      <w:tr w:rsidR="007D5C50" w14:paraId="5D63604B" w14:textId="77777777">
        <w:tc>
          <w:tcPr>
            <w:tcW w:w="4320" w:type="dxa"/>
          </w:tcPr>
          <w:p w14:paraId="791BD357" w14:textId="77777777" w:rsidR="007D5C50" w:rsidRDefault="00000000">
            <w:r>
              <w:t>Risk Assessments</w:t>
            </w:r>
          </w:p>
        </w:tc>
        <w:tc>
          <w:tcPr>
            <w:tcW w:w="4320" w:type="dxa"/>
          </w:tcPr>
          <w:p w14:paraId="3B87A21F" w14:textId="77777777" w:rsidR="007D5C50" w:rsidRDefault="00000000">
            <w:r>
              <w:t>☐</w:t>
            </w:r>
          </w:p>
        </w:tc>
      </w:tr>
      <w:tr w:rsidR="007D5C50" w14:paraId="2BC65C93" w14:textId="77777777">
        <w:tc>
          <w:tcPr>
            <w:tcW w:w="4320" w:type="dxa"/>
          </w:tcPr>
          <w:p w14:paraId="4871FFB4" w14:textId="77777777" w:rsidR="007D5C50" w:rsidRDefault="00000000">
            <w:r>
              <w:t>General Consent</w:t>
            </w:r>
          </w:p>
        </w:tc>
        <w:tc>
          <w:tcPr>
            <w:tcW w:w="4320" w:type="dxa"/>
          </w:tcPr>
          <w:p w14:paraId="586B69CA" w14:textId="77777777" w:rsidR="007D5C50" w:rsidRDefault="00000000">
            <w:r>
              <w:t>☐</w:t>
            </w:r>
          </w:p>
        </w:tc>
      </w:tr>
      <w:tr w:rsidR="007D5C50" w14:paraId="2D35EAC4" w14:textId="77777777">
        <w:tc>
          <w:tcPr>
            <w:tcW w:w="4320" w:type="dxa"/>
          </w:tcPr>
          <w:p w14:paraId="73DA4658" w14:textId="77777777" w:rsidR="007D5C50" w:rsidRDefault="00000000">
            <w:r>
              <w:t>Data Sharing Consent</w:t>
            </w:r>
          </w:p>
        </w:tc>
        <w:tc>
          <w:tcPr>
            <w:tcW w:w="4320" w:type="dxa"/>
          </w:tcPr>
          <w:p w14:paraId="17C9A119" w14:textId="77777777" w:rsidR="007D5C50" w:rsidRDefault="00000000">
            <w:r>
              <w:t>☐</w:t>
            </w:r>
          </w:p>
        </w:tc>
      </w:tr>
      <w:tr w:rsidR="007D5C50" w14:paraId="2F2B946B" w14:textId="77777777">
        <w:tc>
          <w:tcPr>
            <w:tcW w:w="4320" w:type="dxa"/>
          </w:tcPr>
          <w:p w14:paraId="087C1AE7" w14:textId="77777777" w:rsidR="007D5C50" w:rsidRDefault="00000000">
            <w:r>
              <w:t>GP Consent</w:t>
            </w:r>
          </w:p>
        </w:tc>
        <w:tc>
          <w:tcPr>
            <w:tcW w:w="4320" w:type="dxa"/>
          </w:tcPr>
          <w:p w14:paraId="1C20BE27" w14:textId="77777777" w:rsidR="007D5C50" w:rsidRDefault="00000000">
            <w:r>
              <w:t>☐</w:t>
            </w:r>
          </w:p>
        </w:tc>
      </w:tr>
      <w:tr w:rsidR="007D5C50" w14:paraId="0CD69354" w14:textId="77777777">
        <w:tc>
          <w:tcPr>
            <w:tcW w:w="4320" w:type="dxa"/>
          </w:tcPr>
          <w:p w14:paraId="35E993D4" w14:textId="77777777" w:rsidR="007D5C50" w:rsidRDefault="00000000">
            <w:r>
              <w:t>Hospital Consent</w:t>
            </w:r>
          </w:p>
        </w:tc>
        <w:tc>
          <w:tcPr>
            <w:tcW w:w="4320" w:type="dxa"/>
          </w:tcPr>
          <w:p w14:paraId="5CD90661" w14:textId="77777777" w:rsidR="007D5C50" w:rsidRDefault="00000000">
            <w:r>
              <w:t>☐</w:t>
            </w:r>
          </w:p>
        </w:tc>
      </w:tr>
      <w:tr w:rsidR="007D5C50" w14:paraId="1E231713" w14:textId="77777777">
        <w:tc>
          <w:tcPr>
            <w:tcW w:w="4320" w:type="dxa"/>
          </w:tcPr>
          <w:p w14:paraId="1EDEBA0F" w14:textId="77777777" w:rsidR="007D5C50" w:rsidRDefault="00000000">
            <w:r>
              <w:t>Pharmacy Consent</w:t>
            </w:r>
          </w:p>
        </w:tc>
        <w:tc>
          <w:tcPr>
            <w:tcW w:w="4320" w:type="dxa"/>
          </w:tcPr>
          <w:p w14:paraId="6194A24C" w14:textId="77777777" w:rsidR="007D5C50" w:rsidRDefault="00000000">
            <w:r>
              <w:t>☐</w:t>
            </w:r>
          </w:p>
        </w:tc>
      </w:tr>
      <w:tr w:rsidR="007D5C50" w14:paraId="7E79F7D4" w14:textId="77777777">
        <w:tc>
          <w:tcPr>
            <w:tcW w:w="4320" w:type="dxa"/>
          </w:tcPr>
          <w:p w14:paraId="43390919" w14:textId="77777777" w:rsidR="007D5C50" w:rsidRDefault="00000000">
            <w:r>
              <w:t>Family Communication</w:t>
            </w:r>
          </w:p>
        </w:tc>
        <w:tc>
          <w:tcPr>
            <w:tcW w:w="4320" w:type="dxa"/>
          </w:tcPr>
          <w:p w14:paraId="7E1ECBB6" w14:textId="77777777" w:rsidR="007D5C50" w:rsidRDefault="00000000">
            <w:r>
              <w:t>☐</w:t>
            </w:r>
          </w:p>
        </w:tc>
      </w:tr>
      <w:tr w:rsidR="007D5C50" w14:paraId="79EE4B76" w14:textId="77777777">
        <w:tc>
          <w:tcPr>
            <w:tcW w:w="4320" w:type="dxa"/>
          </w:tcPr>
          <w:p w14:paraId="282583D1" w14:textId="04428C9B" w:rsidR="007D5C50" w:rsidRDefault="00000000">
            <w:r>
              <w:t>CCTV Consent</w:t>
            </w:r>
            <w:r w:rsidR="0095130C">
              <w:t xml:space="preserve"> ( </w:t>
            </w:r>
            <w:r w:rsidR="00C941AA">
              <w:t xml:space="preserve">communal </w:t>
            </w:r>
            <w:r w:rsidR="0095130C">
              <w:t xml:space="preserve"> areas )</w:t>
            </w:r>
          </w:p>
        </w:tc>
        <w:tc>
          <w:tcPr>
            <w:tcW w:w="4320" w:type="dxa"/>
          </w:tcPr>
          <w:p w14:paraId="423EAFE2" w14:textId="77777777" w:rsidR="007D5C50" w:rsidRDefault="00000000">
            <w:r>
              <w:t>☐</w:t>
            </w:r>
          </w:p>
        </w:tc>
      </w:tr>
      <w:tr w:rsidR="007D5C50" w14:paraId="0A1D0B9A" w14:textId="77777777">
        <w:tc>
          <w:tcPr>
            <w:tcW w:w="4320" w:type="dxa"/>
          </w:tcPr>
          <w:p w14:paraId="45D1F051" w14:textId="77777777" w:rsidR="007D5C50" w:rsidRDefault="00000000">
            <w:r>
              <w:t>Photography Consent</w:t>
            </w:r>
          </w:p>
        </w:tc>
        <w:tc>
          <w:tcPr>
            <w:tcW w:w="4320" w:type="dxa"/>
          </w:tcPr>
          <w:p w14:paraId="21FD3669" w14:textId="77777777" w:rsidR="007D5C50" w:rsidRDefault="00000000">
            <w:r>
              <w:t>☐</w:t>
            </w:r>
          </w:p>
        </w:tc>
      </w:tr>
      <w:tr w:rsidR="007D5C50" w14:paraId="1063423C" w14:textId="77777777">
        <w:tc>
          <w:tcPr>
            <w:tcW w:w="4320" w:type="dxa"/>
          </w:tcPr>
          <w:p w14:paraId="1752C1EE" w14:textId="77777777" w:rsidR="007D5C50" w:rsidRDefault="00000000">
            <w:r>
              <w:t>Video Consent</w:t>
            </w:r>
          </w:p>
        </w:tc>
        <w:tc>
          <w:tcPr>
            <w:tcW w:w="4320" w:type="dxa"/>
          </w:tcPr>
          <w:p w14:paraId="5CE676AA" w14:textId="77777777" w:rsidR="007D5C50" w:rsidRDefault="00000000">
            <w:r>
              <w:t>☐</w:t>
            </w:r>
          </w:p>
        </w:tc>
      </w:tr>
      <w:tr w:rsidR="007D5C50" w14:paraId="1025489B" w14:textId="77777777">
        <w:tc>
          <w:tcPr>
            <w:tcW w:w="4320" w:type="dxa"/>
          </w:tcPr>
          <w:p w14:paraId="4AF0AF8B" w14:textId="77777777" w:rsidR="007D5C50" w:rsidRDefault="00000000">
            <w:r>
              <w:t>Website Consent</w:t>
            </w:r>
          </w:p>
        </w:tc>
        <w:tc>
          <w:tcPr>
            <w:tcW w:w="4320" w:type="dxa"/>
          </w:tcPr>
          <w:p w14:paraId="0E8B46BC" w14:textId="77777777" w:rsidR="007D5C50" w:rsidRDefault="00000000">
            <w:r>
              <w:t>☐</w:t>
            </w:r>
          </w:p>
        </w:tc>
      </w:tr>
      <w:tr w:rsidR="007D5C50" w14:paraId="4A4AD27A" w14:textId="77777777">
        <w:tc>
          <w:tcPr>
            <w:tcW w:w="4320" w:type="dxa"/>
          </w:tcPr>
          <w:p w14:paraId="015F1F87" w14:textId="77777777" w:rsidR="007D5C50" w:rsidRDefault="00000000">
            <w:r>
              <w:t>Newsletter Consent</w:t>
            </w:r>
          </w:p>
        </w:tc>
        <w:tc>
          <w:tcPr>
            <w:tcW w:w="4320" w:type="dxa"/>
          </w:tcPr>
          <w:p w14:paraId="394940E1" w14:textId="77777777" w:rsidR="007D5C50" w:rsidRDefault="00000000">
            <w:r>
              <w:t>☐</w:t>
            </w:r>
          </w:p>
        </w:tc>
      </w:tr>
      <w:tr w:rsidR="007D5C50" w14:paraId="7A03FF31" w14:textId="77777777">
        <w:tc>
          <w:tcPr>
            <w:tcW w:w="4320" w:type="dxa"/>
          </w:tcPr>
          <w:p w14:paraId="3379765A" w14:textId="77777777" w:rsidR="007D5C50" w:rsidRDefault="00000000">
            <w:r>
              <w:t>Social Media Consent</w:t>
            </w:r>
          </w:p>
        </w:tc>
        <w:tc>
          <w:tcPr>
            <w:tcW w:w="4320" w:type="dxa"/>
          </w:tcPr>
          <w:p w14:paraId="55BE20FA" w14:textId="77777777" w:rsidR="007D5C50" w:rsidRDefault="00000000">
            <w:r>
              <w:t>☐</w:t>
            </w:r>
          </w:p>
        </w:tc>
      </w:tr>
      <w:tr w:rsidR="007D5C50" w14:paraId="1364BE3E" w14:textId="77777777">
        <w:tc>
          <w:tcPr>
            <w:tcW w:w="4320" w:type="dxa"/>
          </w:tcPr>
          <w:p w14:paraId="0661FBFB" w14:textId="77777777" w:rsidR="007D5C50" w:rsidRDefault="00000000">
            <w:r>
              <w:t>Telephone Directory</w:t>
            </w:r>
          </w:p>
        </w:tc>
        <w:tc>
          <w:tcPr>
            <w:tcW w:w="4320" w:type="dxa"/>
          </w:tcPr>
          <w:p w14:paraId="780C855A" w14:textId="77777777" w:rsidR="007D5C50" w:rsidRDefault="00000000">
            <w:r>
              <w:t>☐</w:t>
            </w:r>
          </w:p>
        </w:tc>
      </w:tr>
      <w:tr w:rsidR="007D5C50" w14:paraId="1FD24A7F" w14:textId="77777777">
        <w:tc>
          <w:tcPr>
            <w:tcW w:w="4320" w:type="dxa"/>
          </w:tcPr>
          <w:p w14:paraId="1AE2FD68" w14:textId="77777777" w:rsidR="007D5C50" w:rsidRDefault="00000000">
            <w:r>
              <w:t>Emergency Contacts</w:t>
            </w:r>
          </w:p>
        </w:tc>
        <w:tc>
          <w:tcPr>
            <w:tcW w:w="4320" w:type="dxa"/>
          </w:tcPr>
          <w:p w14:paraId="1120510E" w14:textId="77777777" w:rsidR="007D5C50" w:rsidRDefault="00000000">
            <w:r>
              <w:t>☐</w:t>
            </w:r>
          </w:p>
        </w:tc>
      </w:tr>
      <w:tr w:rsidR="007D5C50" w14:paraId="4D4FA93D" w14:textId="77777777">
        <w:tc>
          <w:tcPr>
            <w:tcW w:w="4320" w:type="dxa"/>
          </w:tcPr>
          <w:p w14:paraId="6180BDC1" w14:textId="77777777" w:rsidR="007D5C50" w:rsidRDefault="00000000">
            <w:r>
              <w:t>LPA Documentation</w:t>
            </w:r>
          </w:p>
        </w:tc>
        <w:tc>
          <w:tcPr>
            <w:tcW w:w="4320" w:type="dxa"/>
          </w:tcPr>
          <w:p w14:paraId="22FC8A3A" w14:textId="77777777" w:rsidR="007D5C50" w:rsidRDefault="00000000">
            <w:r>
              <w:t>☐</w:t>
            </w:r>
          </w:p>
        </w:tc>
      </w:tr>
      <w:tr w:rsidR="007D5C50" w14:paraId="66414A37" w14:textId="77777777">
        <w:tc>
          <w:tcPr>
            <w:tcW w:w="4320" w:type="dxa"/>
          </w:tcPr>
          <w:p w14:paraId="041C5EA8" w14:textId="77777777" w:rsidR="007D5C50" w:rsidRDefault="00000000">
            <w:r>
              <w:t>Property Inventory</w:t>
            </w:r>
          </w:p>
        </w:tc>
        <w:tc>
          <w:tcPr>
            <w:tcW w:w="4320" w:type="dxa"/>
          </w:tcPr>
          <w:p w14:paraId="4F68102C" w14:textId="77777777" w:rsidR="007D5C50" w:rsidRDefault="00000000">
            <w:r>
              <w:t>☐</w:t>
            </w:r>
          </w:p>
        </w:tc>
      </w:tr>
      <w:tr w:rsidR="007D5C50" w14:paraId="672C7381" w14:textId="77777777">
        <w:tc>
          <w:tcPr>
            <w:tcW w:w="4320" w:type="dxa"/>
          </w:tcPr>
          <w:p w14:paraId="71C8FED6" w14:textId="77777777" w:rsidR="007D5C50" w:rsidRDefault="00000000">
            <w:r>
              <w:t>Clothing Inventory</w:t>
            </w:r>
          </w:p>
        </w:tc>
        <w:tc>
          <w:tcPr>
            <w:tcW w:w="4320" w:type="dxa"/>
          </w:tcPr>
          <w:p w14:paraId="46E5564C" w14:textId="77777777" w:rsidR="007D5C50" w:rsidRDefault="00000000">
            <w:r>
              <w:t>☐</w:t>
            </w:r>
          </w:p>
        </w:tc>
      </w:tr>
      <w:tr w:rsidR="007D5C50" w14:paraId="60AD475A" w14:textId="77777777">
        <w:tc>
          <w:tcPr>
            <w:tcW w:w="4320" w:type="dxa"/>
          </w:tcPr>
          <w:p w14:paraId="2F580A29" w14:textId="77777777" w:rsidR="007D5C50" w:rsidRDefault="00000000">
            <w:r>
              <w:t>Jewellery Register</w:t>
            </w:r>
          </w:p>
        </w:tc>
        <w:tc>
          <w:tcPr>
            <w:tcW w:w="4320" w:type="dxa"/>
          </w:tcPr>
          <w:p w14:paraId="5F8A88C1" w14:textId="77777777" w:rsidR="007D5C50" w:rsidRDefault="00000000">
            <w:r>
              <w:t>☐</w:t>
            </w:r>
          </w:p>
        </w:tc>
      </w:tr>
      <w:tr w:rsidR="007D5C50" w14:paraId="339FF61B" w14:textId="77777777">
        <w:tc>
          <w:tcPr>
            <w:tcW w:w="4320" w:type="dxa"/>
          </w:tcPr>
          <w:p w14:paraId="72972F78" w14:textId="77777777" w:rsidR="007D5C50" w:rsidRDefault="00000000">
            <w:r>
              <w:t>Safe Contents Register</w:t>
            </w:r>
          </w:p>
        </w:tc>
        <w:tc>
          <w:tcPr>
            <w:tcW w:w="4320" w:type="dxa"/>
          </w:tcPr>
          <w:p w14:paraId="2D04FE63" w14:textId="77777777" w:rsidR="007D5C50" w:rsidRDefault="00000000">
            <w:r>
              <w:t>☐</w:t>
            </w:r>
          </w:p>
        </w:tc>
      </w:tr>
      <w:tr w:rsidR="007D5C50" w14:paraId="1E513970" w14:textId="77777777">
        <w:tc>
          <w:tcPr>
            <w:tcW w:w="4320" w:type="dxa"/>
          </w:tcPr>
          <w:p w14:paraId="1AB130FE" w14:textId="77777777" w:rsidR="007D5C50" w:rsidRDefault="00000000">
            <w:r>
              <w:t>Resident Finance Record</w:t>
            </w:r>
          </w:p>
        </w:tc>
        <w:tc>
          <w:tcPr>
            <w:tcW w:w="4320" w:type="dxa"/>
          </w:tcPr>
          <w:p w14:paraId="1AB1492E" w14:textId="77777777" w:rsidR="007D5C50" w:rsidRDefault="00000000">
            <w:r>
              <w:t>☐</w:t>
            </w:r>
          </w:p>
        </w:tc>
      </w:tr>
      <w:tr w:rsidR="007D5C50" w14:paraId="768269FA" w14:textId="77777777">
        <w:tc>
          <w:tcPr>
            <w:tcW w:w="4320" w:type="dxa"/>
          </w:tcPr>
          <w:p w14:paraId="2D153B5B" w14:textId="77777777" w:rsidR="007D5C50" w:rsidRDefault="00000000">
            <w:r>
              <w:t>Property Returned Form</w:t>
            </w:r>
          </w:p>
        </w:tc>
        <w:tc>
          <w:tcPr>
            <w:tcW w:w="4320" w:type="dxa"/>
          </w:tcPr>
          <w:p w14:paraId="2292D858" w14:textId="77777777" w:rsidR="007D5C50" w:rsidRDefault="00000000">
            <w:r>
              <w:t>☐</w:t>
            </w:r>
          </w:p>
        </w:tc>
      </w:tr>
    </w:tbl>
    <w:p w14:paraId="4834F4D2" w14:textId="77777777" w:rsidR="00CA215E" w:rsidRDefault="00CA215E">
      <w:pPr>
        <w:pStyle w:val="Heading2"/>
      </w:pPr>
    </w:p>
    <w:p w14:paraId="67F4CA47" w14:textId="77777777" w:rsidR="00BC4302" w:rsidRDefault="00BC4302">
      <w:pPr>
        <w:pStyle w:val="Heading2"/>
      </w:pPr>
    </w:p>
    <w:p w14:paraId="42DDB5F3" w14:textId="77777777" w:rsidR="00BC4302" w:rsidRDefault="00BC4302">
      <w:pPr>
        <w:pStyle w:val="Heading2"/>
      </w:pPr>
    </w:p>
    <w:p w14:paraId="050B29DA" w14:textId="77777777" w:rsidR="00BC4302" w:rsidRDefault="00BC4302" w:rsidP="00BC4302"/>
    <w:p w14:paraId="7FD4B835" w14:textId="77777777" w:rsidR="00BC4302" w:rsidRPr="00BC4302" w:rsidRDefault="00BC4302" w:rsidP="00BC4302"/>
    <w:p w14:paraId="04289D00" w14:textId="7CB83BDE" w:rsidR="007D5C50" w:rsidRDefault="00000000">
      <w:pPr>
        <w:pStyle w:val="Heading2"/>
      </w:pPr>
      <w:r>
        <w:lastRenderedPageBreak/>
        <w:t>Comprehensive Resident Consent Form</w:t>
      </w:r>
    </w:p>
    <w:tbl>
      <w:tblPr>
        <w:tblStyle w:val="TableGrid"/>
        <w:tblW w:w="0" w:type="auto"/>
        <w:tblLook w:val="04A0" w:firstRow="1" w:lastRow="0" w:firstColumn="1" w:lastColumn="0" w:noHBand="0" w:noVBand="1"/>
      </w:tblPr>
      <w:tblGrid>
        <w:gridCol w:w="2159"/>
        <w:gridCol w:w="2157"/>
        <w:gridCol w:w="2157"/>
        <w:gridCol w:w="2157"/>
      </w:tblGrid>
      <w:tr w:rsidR="007D5C50" w14:paraId="48CE3458" w14:textId="77777777">
        <w:tc>
          <w:tcPr>
            <w:tcW w:w="2160" w:type="dxa"/>
          </w:tcPr>
          <w:p w14:paraId="251BC22C" w14:textId="77777777" w:rsidR="007D5C50" w:rsidRDefault="00000000">
            <w:r>
              <w:t>Consent Area</w:t>
            </w:r>
          </w:p>
        </w:tc>
        <w:tc>
          <w:tcPr>
            <w:tcW w:w="2160" w:type="dxa"/>
          </w:tcPr>
          <w:p w14:paraId="34F4DC2A" w14:textId="77777777" w:rsidR="007D5C50" w:rsidRDefault="00000000">
            <w:r>
              <w:t>Yes</w:t>
            </w:r>
          </w:p>
        </w:tc>
        <w:tc>
          <w:tcPr>
            <w:tcW w:w="2160" w:type="dxa"/>
          </w:tcPr>
          <w:p w14:paraId="30AF0A5B" w14:textId="77777777" w:rsidR="007D5C50" w:rsidRDefault="00000000">
            <w:r>
              <w:t>No</w:t>
            </w:r>
          </w:p>
        </w:tc>
        <w:tc>
          <w:tcPr>
            <w:tcW w:w="2160" w:type="dxa"/>
          </w:tcPr>
          <w:p w14:paraId="462D0965" w14:textId="77777777" w:rsidR="007D5C50" w:rsidRDefault="00000000">
            <w:r>
              <w:t>N/A</w:t>
            </w:r>
          </w:p>
        </w:tc>
      </w:tr>
      <w:tr w:rsidR="007D5C50" w14:paraId="08909760" w14:textId="77777777">
        <w:tc>
          <w:tcPr>
            <w:tcW w:w="2160" w:type="dxa"/>
          </w:tcPr>
          <w:p w14:paraId="29BAE6D7" w14:textId="77777777" w:rsidR="007D5C50" w:rsidRDefault="00000000">
            <w:r>
              <w:t>Care and treatment</w:t>
            </w:r>
          </w:p>
        </w:tc>
        <w:tc>
          <w:tcPr>
            <w:tcW w:w="2160" w:type="dxa"/>
          </w:tcPr>
          <w:p w14:paraId="02369BE7" w14:textId="77777777" w:rsidR="007D5C50" w:rsidRDefault="007D5C50"/>
        </w:tc>
        <w:tc>
          <w:tcPr>
            <w:tcW w:w="2160" w:type="dxa"/>
          </w:tcPr>
          <w:p w14:paraId="04079F93" w14:textId="77777777" w:rsidR="007D5C50" w:rsidRDefault="007D5C50"/>
        </w:tc>
        <w:tc>
          <w:tcPr>
            <w:tcW w:w="2160" w:type="dxa"/>
          </w:tcPr>
          <w:p w14:paraId="338175CA" w14:textId="77777777" w:rsidR="007D5C50" w:rsidRDefault="007D5C50"/>
        </w:tc>
      </w:tr>
      <w:tr w:rsidR="007D5C50" w14:paraId="394CA169" w14:textId="77777777">
        <w:tc>
          <w:tcPr>
            <w:tcW w:w="2160" w:type="dxa"/>
          </w:tcPr>
          <w:p w14:paraId="2E0BEFAB" w14:textId="77777777" w:rsidR="007D5C50" w:rsidRDefault="00000000">
            <w:r>
              <w:t>Emergency medical treatment</w:t>
            </w:r>
          </w:p>
        </w:tc>
        <w:tc>
          <w:tcPr>
            <w:tcW w:w="2160" w:type="dxa"/>
          </w:tcPr>
          <w:p w14:paraId="1AF62E48" w14:textId="77777777" w:rsidR="007D5C50" w:rsidRDefault="007D5C50"/>
        </w:tc>
        <w:tc>
          <w:tcPr>
            <w:tcW w:w="2160" w:type="dxa"/>
          </w:tcPr>
          <w:p w14:paraId="715A2FFF" w14:textId="77777777" w:rsidR="007D5C50" w:rsidRDefault="007D5C50"/>
        </w:tc>
        <w:tc>
          <w:tcPr>
            <w:tcW w:w="2160" w:type="dxa"/>
          </w:tcPr>
          <w:p w14:paraId="2BF035CC" w14:textId="77777777" w:rsidR="007D5C50" w:rsidRDefault="007D5C50"/>
        </w:tc>
      </w:tr>
      <w:tr w:rsidR="007D5C50" w14:paraId="6B004660" w14:textId="77777777">
        <w:tc>
          <w:tcPr>
            <w:tcW w:w="2160" w:type="dxa"/>
          </w:tcPr>
          <w:p w14:paraId="4BD90BDD" w14:textId="77777777" w:rsidR="007D5C50" w:rsidRDefault="00000000">
            <w:r>
              <w:t>GP information sharing</w:t>
            </w:r>
          </w:p>
        </w:tc>
        <w:tc>
          <w:tcPr>
            <w:tcW w:w="2160" w:type="dxa"/>
          </w:tcPr>
          <w:p w14:paraId="60A90B81" w14:textId="77777777" w:rsidR="007D5C50" w:rsidRDefault="007D5C50"/>
        </w:tc>
        <w:tc>
          <w:tcPr>
            <w:tcW w:w="2160" w:type="dxa"/>
          </w:tcPr>
          <w:p w14:paraId="502B351F" w14:textId="77777777" w:rsidR="007D5C50" w:rsidRDefault="007D5C50"/>
        </w:tc>
        <w:tc>
          <w:tcPr>
            <w:tcW w:w="2160" w:type="dxa"/>
          </w:tcPr>
          <w:p w14:paraId="24A1B743" w14:textId="77777777" w:rsidR="007D5C50" w:rsidRDefault="007D5C50"/>
        </w:tc>
      </w:tr>
      <w:tr w:rsidR="007D5C50" w14:paraId="78F76880" w14:textId="77777777">
        <w:tc>
          <w:tcPr>
            <w:tcW w:w="2160" w:type="dxa"/>
          </w:tcPr>
          <w:p w14:paraId="0498C432" w14:textId="77777777" w:rsidR="007D5C50" w:rsidRDefault="00000000">
            <w:r>
              <w:t>Hospital information sharing</w:t>
            </w:r>
          </w:p>
        </w:tc>
        <w:tc>
          <w:tcPr>
            <w:tcW w:w="2160" w:type="dxa"/>
          </w:tcPr>
          <w:p w14:paraId="73AB5441" w14:textId="77777777" w:rsidR="007D5C50" w:rsidRDefault="007D5C50"/>
        </w:tc>
        <w:tc>
          <w:tcPr>
            <w:tcW w:w="2160" w:type="dxa"/>
          </w:tcPr>
          <w:p w14:paraId="0ECC3442" w14:textId="77777777" w:rsidR="007D5C50" w:rsidRDefault="007D5C50"/>
        </w:tc>
        <w:tc>
          <w:tcPr>
            <w:tcW w:w="2160" w:type="dxa"/>
          </w:tcPr>
          <w:p w14:paraId="4AFD7828" w14:textId="77777777" w:rsidR="007D5C50" w:rsidRDefault="007D5C50"/>
        </w:tc>
      </w:tr>
      <w:tr w:rsidR="007D5C50" w14:paraId="61E19FFB" w14:textId="77777777">
        <w:tc>
          <w:tcPr>
            <w:tcW w:w="2160" w:type="dxa"/>
          </w:tcPr>
          <w:p w14:paraId="4670EBC3" w14:textId="77777777" w:rsidR="007D5C50" w:rsidRDefault="00000000">
            <w:r>
              <w:t>Pharmacy information sharing</w:t>
            </w:r>
          </w:p>
        </w:tc>
        <w:tc>
          <w:tcPr>
            <w:tcW w:w="2160" w:type="dxa"/>
          </w:tcPr>
          <w:p w14:paraId="75117C04" w14:textId="77777777" w:rsidR="007D5C50" w:rsidRDefault="007D5C50"/>
        </w:tc>
        <w:tc>
          <w:tcPr>
            <w:tcW w:w="2160" w:type="dxa"/>
          </w:tcPr>
          <w:p w14:paraId="3ACFA009" w14:textId="77777777" w:rsidR="007D5C50" w:rsidRDefault="007D5C50"/>
        </w:tc>
        <w:tc>
          <w:tcPr>
            <w:tcW w:w="2160" w:type="dxa"/>
          </w:tcPr>
          <w:p w14:paraId="4A3B5967" w14:textId="77777777" w:rsidR="007D5C50" w:rsidRDefault="007D5C50"/>
        </w:tc>
      </w:tr>
      <w:tr w:rsidR="007D5C50" w14:paraId="7F7FF2F3" w14:textId="77777777">
        <w:tc>
          <w:tcPr>
            <w:tcW w:w="2160" w:type="dxa"/>
          </w:tcPr>
          <w:p w14:paraId="27C338AD" w14:textId="77777777" w:rsidR="007D5C50" w:rsidRDefault="00000000">
            <w:r>
              <w:t>District Nurse</w:t>
            </w:r>
          </w:p>
        </w:tc>
        <w:tc>
          <w:tcPr>
            <w:tcW w:w="2160" w:type="dxa"/>
          </w:tcPr>
          <w:p w14:paraId="07620C2F" w14:textId="77777777" w:rsidR="007D5C50" w:rsidRDefault="007D5C50"/>
        </w:tc>
        <w:tc>
          <w:tcPr>
            <w:tcW w:w="2160" w:type="dxa"/>
          </w:tcPr>
          <w:p w14:paraId="577A178D" w14:textId="77777777" w:rsidR="007D5C50" w:rsidRDefault="007D5C50"/>
        </w:tc>
        <w:tc>
          <w:tcPr>
            <w:tcW w:w="2160" w:type="dxa"/>
          </w:tcPr>
          <w:p w14:paraId="01E66A12" w14:textId="77777777" w:rsidR="007D5C50" w:rsidRDefault="007D5C50"/>
        </w:tc>
      </w:tr>
      <w:tr w:rsidR="007D5C50" w14:paraId="4E09173E" w14:textId="77777777">
        <w:tc>
          <w:tcPr>
            <w:tcW w:w="2160" w:type="dxa"/>
          </w:tcPr>
          <w:p w14:paraId="6A98603E" w14:textId="77777777" w:rsidR="007D5C50" w:rsidRDefault="00000000">
            <w:r>
              <w:t>Community healthcare</w:t>
            </w:r>
          </w:p>
        </w:tc>
        <w:tc>
          <w:tcPr>
            <w:tcW w:w="2160" w:type="dxa"/>
          </w:tcPr>
          <w:p w14:paraId="72B12720" w14:textId="77777777" w:rsidR="007D5C50" w:rsidRDefault="007D5C50"/>
        </w:tc>
        <w:tc>
          <w:tcPr>
            <w:tcW w:w="2160" w:type="dxa"/>
          </w:tcPr>
          <w:p w14:paraId="1136F974" w14:textId="77777777" w:rsidR="007D5C50" w:rsidRDefault="007D5C50"/>
        </w:tc>
        <w:tc>
          <w:tcPr>
            <w:tcW w:w="2160" w:type="dxa"/>
          </w:tcPr>
          <w:p w14:paraId="050C9051" w14:textId="77777777" w:rsidR="007D5C50" w:rsidRDefault="007D5C50"/>
        </w:tc>
      </w:tr>
      <w:tr w:rsidR="007D5C50" w14:paraId="50EBFD6A" w14:textId="77777777">
        <w:tc>
          <w:tcPr>
            <w:tcW w:w="2160" w:type="dxa"/>
          </w:tcPr>
          <w:p w14:paraId="4DCD789E" w14:textId="77777777" w:rsidR="007D5C50" w:rsidRDefault="00000000">
            <w:r>
              <w:t>Local Authority</w:t>
            </w:r>
          </w:p>
        </w:tc>
        <w:tc>
          <w:tcPr>
            <w:tcW w:w="2160" w:type="dxa"/>
          </w:tcPr>
          <w:p w14:paraId="5E993018" w14:textId="77777777" w:rsidR="007D5C50" w:rsidRDefault="007D5C50"/>
        </w:tc>
        <w:tc>
          <w:tcPr>
            <w:tcW w:w="2160" w:type="dxa"/>
          </w:tcPr>
          <w:p w14:paraId="35D6FBBC" w14:textId="77777777" w:rsidR="007D5C50" w:rsidRDefault="007D5C50"/>
        </w:tc>
        <w:tc>
          <w:tcPr>
            <w:tcW w:w="2160" w:type="dxa"/>
          </w:tcPr>
          <w:p w14:paraId="13842E2C" w14:textId="77777777" w:rsidR="007D5C50" w:rsidRDefault="007D5C50"/>
        </w:tc>
      </w:tr>
      <w:tr w:rsidR="007D5C50" w14:paraId="478DDA4D" w14:textId="77777777">
        <w:tc>
          <w:tcPr>
            <w:tcW w:w="2160" w:type="dxa"/>
          </w:tcPr>
          <w:p w14:paraId="0865A487" w14:textId="77777777" w:rsidR="007D5C50" w:rsidRDefault="00000000">
            <w:r>
              <w:t>Family communication</w:t>
            </w:r>
          </w:p>
        </w:tc>
        <w:tc>
          <w:tcPr>
            <w:tcW w:w="2160" w:type="dxa"/>
          </w:tcPr>
          <w:p w14:paraId="3E657A6D" w14:textId="77777777" w:rsidR="007D5C50" w:rsidRDefault="007D5C50"/>
        </w:tc>
        <w:tc>
          <w:tcPr>
            <w:tcW w:w="2160" w:type="dxa"/>
          </w:tcPr>
          <w:p w14:paraId="561687F4" w14:textId="77777777" w:rsidR="007D5C50" w:rsidRDefault="007D5C50"/>
        </w:tc>
        <w:tc>
          <w:tcPr>
            <w:tcW w:w="2160" w:type="dxa"/>
          </w:tcPr>
          <w:p w14:paraId="396A8C1C" w14:textId="77777777" w:rsidR="007D5C50" w:rsidRDefault="007D5C50"/>
        </w:tc>
      </w:tr>
      <w:tr w:rsidR="007D5C50" w14:paraId="060E1FE8" w14:textId="77777777">
        <w:tc>
          <w:tcPr>
            <w:tcW w:w="2160" w:type="dxa"/>
          </w:tcPr>
          <w:p w14:paraId="27FC846E" w14:textId="77777777" w:rsidR="007D5C50" w:rsidRDefault="00000000">
            <w:r>
              <w:t>Next of Kin communication</w:t>
            </w:r>
          </w:p>
        </w:tc>
        <w:tc>
          <w:tcPr>
            <w:tcW w:w="2160" w:type="dxa"/>
          </w:tcPr>
          <w:p w14:paraId="1D713C3E" w14:textId="77777777" w:rsidR="007D5C50" w:rsidRDefault="007D5C50"/>
        </w:tc>
        <w:tc>
          <w:tcPr>
            <w:tcW w:w="2160" w:type="dxa"/>
          </w:tcPr>
          <w:p w14:paraId="1C20C68E" w14:textId="77777777" w:rsidR="007D5C50" w:rsidRDefault="007D5C50"/>
        </w:tc>
        <w:tc>
          <w:tcPr>
            <w:tcW w:w="2160" w:type="dxa"/>
          </w:tcPr>
          <w:p w14:paraId="306DF99F" w14:textId="77777777" w:rsidR="007D5C50" w:rsidRDefault="007D5C50"/>
        </w:tc>
      </w:tr>
      <w:tr w:rsidR="007D5C50" w14:paraId="4A25ACF1" w14:textId="77777777">
        <w:tc>
          <w:tcPr>
            <w:tcW w:w="2160" w:type="dxa"/>
          </w:tcPr>
          <w:p w14:paraId="66EAC445" w14:textId="77777777" w:rsidR="007D5C50" w:rsidRDefault="00000000">
            <w:r>
              <w:t>LPA communication</w:t>
            </w:r>
          </w:p>
        </w:tc>
        <w:tc>
          <w:tcPr>
            <w:tcW w:w="2160" w:type="dxa"/>
          </w:tcPr>
          <w:p w14:paraId="577885B9" w14:textId="77777777" w:rsidR="007D5C50" w:rsidRDefault="007D5C50"/>
        </w:tc>
        <w:tc>
          <w:tcPr>
            <w:tcW w:w="2160" w:type="dxa"/>
          </w:tcPr>
          <w:p w14:paraId="45AEF14F" w14:textId="77777777" w:rsidR="007D5C50" w:rsidRDefault="007D5C50"/>
        </w:tc>
        <w:tc>
          <w:tcPr>
            <w:tcW w:w="2160" w:type="dxa"/>
          </w:tcPr>
          <w:p w14:paraId="636C3B24" w14:textId="77777777" w:rsidR="007D5C50" w:rsidRDefault="007D5C50"/>
        </w:tc>
      </w:tr>
      <w:tr w:rsidR="007D5C50" w14:paraId="617F25C7" w14:textId="77777777">
        <w:tc>
          <w:tcPr>
            <w:tcW w:w="2160" w:type="dxa"/>
          </w:tcPr>
          <w:p w14:paraId="226883BA" w14:textId="77777777" w:rsidR="007D5C50" w:rsidRDefault="00000000">
            <w:r>
              <w:t>Photography (care records)</w:t>
            </w:r>
          </w:p>
        </w:tc>
        <w:tc>
          <w:tcPr>
            <w:tcW w:w="2160" w:type="dxa"/>
          </w:tcPr>
          <w:p w14:paraId="1E9238CF" w14:textId="77777777" w:rsidR="007D5C50" w:rsidRDefault="007D5C50"/>
        </w:tc>
        <w:tc>
          <w:tcPr>
            <w:tcW w:w="2160" w:type="dxa"/>
          </w:tcPr>
          <w:p w14:paraId="6A9A268D" w14:textId="77777777" w:rsidR="007D5C50" w:rsidRDefault="007D5C50"/>
        </w:tc>
        <w:tc>
          <w:tcPr>
            <w:tcW w:w="2160" w:type="dxa"/>
          </w:tcPr>
          <w:p w14:paraId="36C5E8C2" w14:textId="77777777" w:rsidR="007D5C50" w:rsidRDefault="007D5C50"/>
        </w:tc>
      </w:tr>
      <w:tr w:rsidR="007D5C50" w14:paraId="4D1A2C25" w14:textId="77777777">
        <w:tc>
          <w:tcPr>
            <w:tcW w:w="2160" w:type="dxa"/>
          </w:tcPr>
          <w:p w14:paraId="65D9322F" w14:textId="77777777" w:rsidR="007D5C50" w:rsidRDefault="00000000">
            <w:r>
              <w:t>Photography (family updates)</w:t>
            </w:r>
          </w:p>
        </w:tc>
        <w:tc>
          <w:tcPr>
            <w:tcW w:w="2160" w:type="dxa"/>
          </w:tcPr>
          <w:p w14:paraId="58672EAF" w14:textId="77777777" w:rsidR="007D5C50" w:rsidRDefault="007D5C50"/>
        </w:tc>
        <w:tc>
          <w:tcPr>
            <w:tcW w:w="2160" w:type="dxa"/>
          </w:tcPr>
          <w:p w14:paraId="0976C1D9" w14:textId="77777777" w:rsidR="007D5C50" w:rsidRDefault="007D5C50"/>
        </w:tc>
        <w:tc>
          <w:tcPr>
            <w:tcW w:w="2160" w:type="dxa"/>
          </w:tcPr>
          <w:p w14:paraId="2BF7663E" w14:textId="77777777" w:rsidR="007D5C50" w:rsidRDefault="007D5C50"/>
        </w:tc>
      </w:tr>
      <w:tr w:rsidR="007D5C50" w14:paraId="5CCF1709" w14:textId="77777777">
        <w:tc>
          <w:tcPr>
            <w:tcW w:w="2160" w:type="dxa"/>
          </w:tcPr>
          <w:p w14:paraId="001C5632" w14:textId="77777777" w:rsidR="007D5C50" w:rsidRDefault="00000000">
            <w:r>
              <w:t>Website photographs</w:t>
            </w:r>
          </w:p>
        </w:tc>
        <w:tc>
          <w:tcPr>
            <w:tcW w:w="2160" w:type="dxa"/>
          </w:tcPr>
          <w:p w14:paraId="5A236BF8" w14:textId="77777777" w:rsidR="007D5C50" w:rsidRDefault="007D5C50"/>
        </w:tc>
        <w:tc>
          <w:tcPr>
            <w:tcW w:w="2160" w:type="dxa"/>
          </w:tcPr>
          <w:p w14:paraId="1BF1DE97" w14:textId="77777777" w:rsidR="007D5C50" w:rsidRDefault="007D5C50"/>
        </w:tc>
        <w:tc>
          <w:tcPr>
            <w:tcW w:w="2160" w:type="dxa"/>
          </w:tcPr>
          <w:p w14:paraId="28F51263" w14:textId="77777777" w:rsidR="007D5C50" w:rsidRDefault="007D5C50"/>
        </w:tc>
      </w:tr>
      <w:tr w:rsidR="007D5C50" w14:paraId="56527C20" w14:textId="77777777">
        <w:tc>
          <w:tcPr>
            <w:tcW w:w="2160" w:type="dxa"/>
          </w:tcPr>
          <w:p w14:paraId="0FB3A185" w14:textId="77777777" w:rsidR="007D5C50" w:rsidRDefault="00000000">
            <w:r>
              <w:t>Newsletter photographs</w:t>
            </w:r>
          </w:p>
        </w:tc>
        <w:tc>
          <w:tcPr>
            <w:tcW w:w="2160" w:type="dxa"/>
          </w:tcPr>
          <w:p w14:paraId="79481858" w14:textId="77777777" w:rsidR="007D5C50" w:rsidRDefault="007D5C50"/>
        </w:tc>
        <w:tc>
          <w:tcPr>
            <w:tcW w:w="2160" w:type="dxa"/>
          </w:tcPr>
          <w:p w14:paraId="5DDAEE8A" w14:textId="77777777" w:rsidR="007D5C50" w:rsidRDefault="007D5C50"/>
        </w:tc>
        <w:tc>
          <w:tcPr>
            <w:tcW w:w="2160" w:type="dxa"/>
          </w:tcPr>
          <w:p w14:paraId="32FE06AA" w14:textId="77777777" w:rsidR="007D5C50" w:rsidRDefault="007D5C50"/>
        </w:tc>
      </w:tr>
      <w:tr w:rsidR="007D5C50" w14:paraId="28BF377B" w14:textId="77777777">
        <w:tc>
          <w:tcPr>
            <w:tcW w:w="2160" w:type="dxa"/>
          </w:tcPr>
          <w:p w14:paraId="3570C5B2" w14:textId="77777777" w:rsidR="007D5C50" w:rsidRDefault="00000000">
            <w:r>
              <w:t>Social media photographs</w:t>
            </w:r>
          </w:p>
        </w:tc>
        <w:tc>
          <w:tcPr>
            <w:tcW w:w="2160" w:type="dxa"/>
          </w:tcPr>
          <w:p w14:paraId="425D10FC" w14:textId="77777777" w:rsidR="007D5C50" w:rsidRDefault="007D5C50"/>
        </w:tc>
        <w:tc>
          <w:tcPr>
            <w:tcW w:w="2160" w:type="dxa"/>
          </w:tcPr>
          <w:p w14:paraId="07616CCA" w14:textId="77777777" w:rsidR="007D5C50" w:rsidRDefault="007D5C50"/>
        </w:tc>
        <w:tc>
          <w:tcPr>
            <w:tcW w:w="2160" w:type="dxa"/>
          </w:tcPr>
          <w:p w14:paraId="3F9741AC" w14:textId="77777777" w:rsidR="007D5C50" w:rsidRDefault="007D5C50"/>
        </w:tc>
      </w:tr>
      <w:tr w:rsidR="007D5C50" w14:paraId="39B24C38" w14:textId="77777777">
        <w:tc>
          <w:tcPr>
            <w:tcW w:w="2160" w:type="dxa"/>
          </w:tcPr>
          <w:p w14:paraId="4AC034E9" w14:textId="77777777" w:rsidR="007D5C50" w:rsidRDefault="00000000">
            <w:r>
              <w:t>Video recording</w:t>
            </w:r>
          </w:p>
        </w:tc>
        <w:tc>
          <w:tcPr>
            <w:tcW w:w="2160" w:type="dxa"/>
          </w:tcPr>
          <w:p w14:paraId="4ABAB692" w14:textId="77777777" w:rsidR="007D5C50" w:rsidRDefault="007D5C50"/>
        </w:tc>
        <w:tc>
          <w:tcPr>
            <w:tcW w:w="2160" w:type="dxa"/>
          </w:tcPr>
          <w:p w14:paraId="77FAD667" w14:textId="77777777" w:rsidR="007D5C50" w:rsidRDefault="007D5C50"/>
        </w:tc>
        <w:tc>
          <w:tcPr>
            <w:tcW w:w="2160" w:type="dxa"/>
          </w:tcPr>
          <w:p w14:paraId="6D0025AD" w14:textId="77777777" w:rsidR="007D5C50" w:rsidRDefault="007D5C50"/>
        </w:tc>
      </w:tr>
      <w:tr w:rsidR="007D5C50" w14:paraId="35F336AD" w14:textId="77777777">
        <w:tc>
          <w:tcPr>
            <w:tcW w:w="2160" w:type="dxa"/>
          </w:tcPr>
          <w:p w14:paraId="0822C941" w14:textId="77777777" w:rsidR="007D5C50" w:rsidRDefault="00000000">
            <w:r>
              <w:t>CCTV</w:t>
            </w:r>
          </w:p>
        </w:tc>
        <w:tc>
          <w:tcPr>
            <w:tcW w:w="2160" w:type="dxa"/>
          </w:tcPr>
          <w:p w14:paraId="398F6BF9" w14:textId="77777777" w:rsidR="007D5C50" w:rsidRDefault="007D5C50"/>
        </w:tc>
        <w:tc>
          <w:tcPr>
            <w:tcW w:w="2160" w:type="dxa"/>
          </w:tcPr>
          <w:p w14:paraId="4E2E137C" w14:textId="77777777" w:rsidR="007D5C50" w:rsidRDefault="007D5C50"/>
        </w:tc>
        <w:tc>
          <w:tcPr>
            <w:tcW w:w="2160" w:type="dxa"/>
          </w:tcPr>
          <w:p w14:paraId="58AE68B1" w14:textId="77777777" w:rsidR="007D5C50" w:rsidRDefault="007D5C50"/>
        </w:tc>
      </w:tr>
      <w:tr w:rsidR="007D5C50" w14:paraId="2AEF01ED" w14:textId="77777777">
        <w:tc>
          <w:tcPr>
            <w:tcW w:w="2160" w:type="dxa"/>
          </w:tcPr>
          <w:p w14:paraId="4E8565A9" w14:textId="77777777" w:rsidR="007D5C50" w:rsidRDefault="00000000">
            <w:r>
              <w:t>Telephone directory</w:t>
            </w:r>
          </w:p>
        </w:tc>
        <w:tc>
          <w:tcPr>
            <w:tcW w:w="2160" w:type="dxa"/>
          </w:tcPr>
          <w:p w14:paraId="6E99E3ED" w14:textId="77777777" w:rsidR="007D5C50" w:rsidRDefault="007D5C50"/>
        </w:tc>
        <w:tc>
          <w:tcPr>
            <w:tcW w:w="2160" w:type="dxa"/>
          </w:tcPr>
          <w:p w14:paraId="20C9EBA4" w14:textId="77777777" w:rsidR="007D5C50" w:rsidRDefault="007D5C50"/>
        </w:tc>
        <w:tc>
          <w:tcPr>
            <w:tcW w:w="2160" w:type="dxa"/>
          </w:tcPr>
          <w:p w14:paraId="7D61C5D2" w14:textId="77777777" w:rsidR="007D5C50" w:rsidRDefault="007D5C50"/>
        </w:tc>
      </w:tr>
      <w:tr w:rsidR="007D5C50" w14:paraId="162D8FD8" w14:textId="77777777">
        <w:tc>
          <w:tcPr>
            <w:tcW w:w="2160" w:type="dxa"/>
          </w:tcPr>
          <w:p w14:paraId="2E29A5A9" w14:textId="77777777" w:rsidR="007D5C50" w:rsidRDefault="00000000">
            <w:r>
              <w:t>Activities</w:t>
            </w:r>
          </w:p>
        </w:tc>
        <w:tc>
          <w:tcPr>
            <w:tcW w:w="2160" w:type="dxa"/>
          </w:tcPr>
          <w:p w14:paraId="0EC4FF97" w14:textId="77777777" w:rsidR="007D5C50" w:rsidRDefault="007D5C50"/>
        </w:tc>
        <w:tc>
          <w:tcPr>
            <w:tcW w:w="2160" w:type="dxa"/>
          </w:tcPr>
          <w:p w14:paraId="368E0A5D" w14:textId="77777777" w:rsidR="007D5C50" w:rsidRDefault="007D5C50"/>
        </w:tc>
        <w:tc>
          <w:tcPr>
            <w:tcW w:w="2160" w:type="dxa"/>
          </w:tcPr>
          <w:p w14:paraId="023068B5" w14:textId="77777777" w:rsidR="007D5C50" w:rsidRDefault="007D5C50"/>
        </w:tc>
      </w:tr>
      <w:tr w:rsidR="007D5C50" w14:paraId="587A7318" w14:textId="77777777">
        <w:tc>
          <w:tcPr>
            <w:tcW w:w="2160" w:type="dxa"/>
          </w:tcPr>
          <w:p w14:paraId="6CF40BC3" w14:textId="77777777" w:rsidR="007D5C50" w:rsidRDefault="00000000">
            <w:r>
              <w:t>Hairdresser</w:t>
            </w:r>
          </w:p>
        </w:tc>
        <w:tc>
          <w:tcPr>
            <w:tcW w:w="2160" w:type="dxa"/>
          </w:tcPr>
          <w:p w14:paraId="697434D1" w14:textId="77777777" w:rsidR="007D5C50" w:rsidRDefault="007D5C50"/>
        </w:tc>
        <w:tc>
          <w:tcPr>
            <w:tcW w:w="2160" w:type="dxa"/>
          </w:tcPr>
          <w:p w14:paraId="2A1B353B" w14:textId="77777777" w:rsidR="007D5C50" w:rsidRDefault="007D5C50"/>
        </w:tc>
        <w:tc>
          <w:tcPr>
            <w:tcW w:w="2160" w:type="dxa"/>
          </w:tcPr>
          <w:p w14:paraId="70D5E336" w14:textId="77777777" w:rsidR="007D5C50" w:rsidRDefault="007D5C50"/>
        </w:tc>
      </w:tr>
      <w:tr w:rsidR="007D5C50" w14:paraId="0F448968" w14:textId="77777777">
        <w:tc>
          <w:tcPr>
            <w:tcW w:w="2160" w:type="dxa"/>
          </w:tcPr>
          <w:p w14:paraId="6C9E4FE2" w14:textId="77777777" w:rsidR="007D5C50" w:rsidRDefault="00000000">
            <w:r>
              <w:t>Chiropody</w:t>
            </w:r>
          </w:p>
        </w:tc>
        <w:tc>
          <w:tcPr>
            <w:tcW w:w="2160" w:type="dxa"/>
          </w:tcPr>
          <w:p w14:paraId="106B8E16" w14:textId="77777777" w:rsidR="007D5C50" w:rsidRDefault="007D5C50"/>
        </w:tc>
        <w:tc>
          <w:tcPr>
            <w:tcW w:w="2160" w:type="dxa"/>
          </w:tcPr>
          <w:p w14:paraId="09369493" w14:textId="77777777" w:rsidR="007D5C50" w:rsidRDefault="007D5C50"/>
        </w:tc>
        <w:tc>
          <w:tcPr>
            <w:tcW w:w="2160" w:type="dxa"/>
          </w:tcPr>
          <w:p w14:paraId="0DEE6FD2" w14:textId="77777777" w:rsidR="007D5C50" w:rsidRDefault="007D5C50"/>
        </w:tc>
      </w:tr>
      <w:tr w:rsidR="007D5C50" w14:paraId="62D41CE9" w14:textId="77777777">
        <w:tc>
          <w:tcPr>
            <w:tcW w:w="2160" w:type="dxa"/>
          </w:tcPr>
          <w:p w14:paraId="53582483" w14:textId="77777777" w:rsidR="007D5C50" w:rsidRDefault="00000000">
            <w:r>
              <w:t>Religious support</w:t>
            </w:r>
          </w:p>
        </w:tc>
        <w:tc>
          <w:tcPr>
            <w:tcW w:w="2160" w:type="dxa"/>
          </w:tcPr>
          <w:p w14:paraId="777D853C" w14:textId="77777777" w:rsidR="007D5C50" w:rsidRDefault="007D5C50"/>
        </w:tc>
        <w:tc>
          <w:tcPr>
            <w:tcW w:w="2160" w:type="dxa"/>
          </w:tcPr>
          <w:p w14:paraId="256D5239" w14:textId="77777777" w:rsidR="007D5C50" w:rsidRDefault="007D5C50"/>
        </w:tc>
        <w:tc>
          <w:tcPr>
            <w:tcW w:w="2160" w:type="dxa"/>
          </w:tcPr>
          <w:p w14:paraId="6DF81F42" w14:textId="77777777" w:rsidR="007D5C50" w:rsidRDefault="007D5C50"/>
        </w:tc>
      </w:tr>
      <w:tr w:rsidR="007D5C50" w14:paraId="22E2B6EE" w14:textId="77777777">
        <w:tc>
          <w:tcPr>
            <w:tcW w:w="2160" w:type="dxa"/>
          </w:tcPr>
          <w:p w14:paraId="7E66133F" w14:textId="77777777" w:rsidR="007D5C50" w:rsidRDefault="00000000">
            <w:r>
              <w:t>Email</w:t>
            </w:r>
          </w:p>
        </w:tc>
        <w:tc>
          <w:tcPr>
            <w:tcW w:w="2160" w:type="dxa"/>
          </w:tcPr>
          <w:p w14:paraId="2CFD5AB7" w14:textId="77777777" w:rsidR="007D5C50" w:rsidRDefault="007D5C50"/>
        </w:tc>
        <w:tc>
          <w:tcPr>
            <w:tcW w:w="2160" w:type="dxa"/>
          </w:tcPr>
          <w:p w14:paraId="0E8DD7A7" w14:textId="77777777" w:rsidR="007D5C50" w:rsidRDefault="007D5C50"/>
        </w:tc>
        <w:tc>
          <w:tcPr>
            <w:tcW w:w="2160" w:type="dxa"/>
          </w:tcPr>
          <w:p w14:paraId="7296EBD8" w14:textId="77777777" w:rsidR="007D5C50" w:rsidRDefault="007D5C50"/>
        </w:tc>
      </w:tr>
      <w:tr w:rsidR="007D5C50" w14:paraId="56252F07" w14:textId="77777777">
        <w:tc>
          <w:tcPr>
            <w:tcW w:w="2160" w:type="dxa"/>
          </w:tcPr>
          <w:p w14:paraId="6E908CDE" w14:textId="77777777" w:rsidR="007D5C50" w:rsidRDefault="00000000">
            <w:r>
              <w:t>SMS</w:t>
            </w:r>
          </w:p>
        </w:tc>
        <w:tc>
          <w:tcPr>
            <w:tcW w:w="2160" w:type="dxa"/>
          </w:tcPr>
          <w:p w14:paraId="3A791AA2" w14:textId="77777777" w:rsidR="007D5C50" w:rsidRDefault="007D5C50"/>
        </w:tc>
        <w:tc>
          <w:tcPr>
            <w:tcW w:w="2160" w:type="dxa"/>
          </w:tcPr>
          <w:p w14:paraId="52FF879A" w14:textId="77777777" w:rsidR="007D5C50" w:rsidRDefault="007D5C50"/>
        </w:tc>
        <w:tc>
          <w:tcPr>
            <w:tcW w:w="2160" w:type="dxa"/>
          </w:tcPr>
          <w:p w14:paraId="3001F51D" w14:textId="77777777" w:rsidR="007D5C50" w:rsidRDefault="007D5C50"/>
        </w:tc>
      </w:tr>
    </w:tbl>
    <w:p w14:paraId="02D0C840" w14:textId="77777777" w:rsidR="00993FB0" w:rsidRDefault="00993FB0" w:rsidP="00993FB0">
      <w:pPr>
        <w:pStyle w:val="Heading2"/>
      </w:pPr>
    </w:p>
    <w:p w14:paraId="098367C1" w14:textId="77777777" w:rsidR="00993FB0" w:rsidRDefault="00993FB0" w:rsidP="00993FB0">
      <w:pPr>
        <w:pStyle w:val="Heading2"/>
      </w:pPr>
    </w:p>
    <w:p w14:paraId="7CBC8162" w14:textId="77777777" w:rsidR="00993FB0" w:rsidRDefault="00993FB0" w:rsidP="00993FB0"/>
    <w:p w14:paraId="6AF6C6A2" w14:textId="77777777" w:rsidR="00993FB0" w:rsidRPr="00993FB0" w:rsidRDefault="00993FB0" w:rsidP="00993FB0"/>
    <w:p w14:paraId="14CFE44C" w14:textId="7EB1E3F7" w:rsidR="00993FB0" w:rsidRDefault="00993FB0" w:rsidP="00993FB0">
      <w:pPr>
        <w:pStyle w:val="Heading2"/>
      </w:pPr>
      <w:r>
        <w:lastRenderedPageBreak/>
        <w:t>Bedroom Property Inventory Checklist</w:t>
      </w:r>
    </w:p>
    <w:tbl>
      <w:tblPr>
        <w:tblStyle w:val="TableGrid"/>
        <w:tblW w:w="0" w:type="auto"/>
        <w:tblLook w:val="04A0" w:firstRow="1" w:lastRow="0" w:firstColumn="1" w:lastColumn="0" w:noHBand="0" w:noVBand="1"/>
      </w:tblPr>
      <w:tblGrid>
        <w:gridCol w:w="2877"/>
        <w:gridCol w:w="2876"/>
        <w:gridCol w:w="2877"/>
      </w:tblGrid>
      <w:tr w:rsidR="00993FB0" w14:paraId="6EDEACAA" w14:textId="77777777" w:rsidTr="00830D3B">
        <w:tc>
          <w:tcPr>
            <w:tcW w:w="2880" w:type="dxa"/>
          </w:tcPr>
          <w:p w14:paraId="34897B7B" w14:textId="77777777" w:rsidR="00993FB0" w:rsidRDefault="00993FB0" w:rsidP="00830D3B">
            <w:r>
              <w:t>Item</w:t>
            </w:r>
          </w:p>
        </w:tc>
        <w:tc>
          <w:tcPr>
            <w:tcW w:w="2880" w:type="dxa"/>
          </w:tcPr>
          <w:p w14:paraId="1952FD4B" w14:textId="77777777" w:rsidR="00993FB0" w:rsidRDefault="00993FB0" w:rsidP="00830D3B">
            <w:r>
              <w:t>Present</w:t>
            </w:r>
          </w:p>
        </w:tc>
        <w:tc>
          <w:tcPr>
            <w:tcW w:w="2880" w:type="dxa"/>
          </w:tcPr>
          <w:p w14:paraId="1FCBF765" w14:textId="77777777" w:rsidR="00993FB0" w:rsidRDefault="00993FB0" w:rsidP="00830D3B">
            <w:r>
              <w:t>Comments</w:t>
            </w:r>
          </w:p>
        </w:tc>
      </w:tr>
      <w:tr w:rsidR="00993FB0" w14:paraId="622F2A0F" w14:textId="77777777" w:rsidTr="00830D3B">
        <w:tc>
          <w:tcPr>
            <w:tcW w:w="2880" w:type="dxa"/>
          </w:tcPr>
          <w:p w14:paraId="6F92E0D4" w14:textId="77777777" w:rsidR="00993FB0" w:rsidRDefault="00993FB0" w:rsidP="00830D3B">
            <w:r>
              <w:t>Bed</w:t>
            </w:r>
          </w:p>
        </w:tc>
        <w:tc>
          <w:tcPr>
            <w:tcW w:w="2880" w:type="dxa"/>
          </w:tcPr>
          <w:p w14:paraId="70C81495" w14:textId="77777777" w:rsidR="00993FB0" w:rsidRDefault="00993FB0" w:rsidP="00830D3B">
            <w:r>
              <w:t>☐</w:t>
            </w:r>
          </w:p>
        </w:tc>
        <w:tc>
          <w:tcPr>
            <w:tcW w:w="2880" w:type="dxa"/>
          </w:tcPr>
          <w:p w14:paraId="61A3BED7" w14:textId="77777777" w:rsidR="00993FB0" w:rsidRDefault="00993FB0" w:rsidP="00830D3B"/>
          <w:p w14:paraId="46CA83CD" w14:textId="77777777" w:rsidR="00993FB0" w:rsidRDefault="00993FB0" w:rsidP="00830D3B"/>
        </w:tc>
      </w:tr>
      <w:tr w:rsidR="00993FB0" w14:paraId="56BCA2D9" w14:textId="77777777" w:rsidTr="00830D3B">
        <w:tc>
          <w:tcPr>
            <w:tcW w:w="2880" w:type="dxa"/>
          </w:tcPr>
          <w:p w14:paraId="466D7271" w14:textId="77777777" w:rsidR="00993FB0" w:rsidRDefault="00993FB0" w:rsidP="00830D3B">
            <w:r>
              <w:t>Mattress</w:t>
            </w:r>
          </w:p>
        </w:tc>
        <w:tc>
          <w:tcPr>
            <w:tcW w:w="2880" w:type="dxa"/>
          </w:tcPr>
          <w:p w14:paraId="6FCC2F97" w14:textId="77777777" w:rsidR="00993FB0" w:rsidRDefault="00993FB0" w:rsidP="00830D3B">
            <w:r>
              <w:t>☐</w:t>
            </w:r>
          </w:p>
        </w:tc>
        <w:tc>
          <w:tcPr>
            <w:tcW w:w="2880" w:type="dxa"/>
          </w:tcPr>
          <w:p w14:paraId="7C5674C7" w14:textId="77777777" w:rsidR="00993FB0" w:rsidRDefault="00993FB0" w:rsidP="00830D3B"/>
          <w:p w14:paraId="074AAC32" w14:textId="77777777" w:rsidR="00993FB0" w:rsidRDefault="00993FB0" w:rsidP="00830D3B"/>
        </w:tc>
      </w:tr>
      <w:tr w:rsidR="00993FB0" w14:paraId="0641E875" w14:textId="77777777" w:rsidTr="00830D3B">
        <w:tc>
          <w:tcPr>
            <w:tcW w:w="2880" w:type="dxa"/>
          </w:tcPr>
          <w:p w14:paraId="1DC050E0" w14:textId="77777777" w:rsidR="00993FB0" w:rsidRDefault="00993FB0" w:rsidP="00830D3B">
            <w:r>
              <w:t>Mattress Cover</w:t>
            </w:r>
          </w:p>
        </w:tc>
        <w:tc>
          <w:tcPr>
            <w:tcW w:w="2880" w:type="dxa"/>
          </w:tcPr>
          <w:p w14:paraId="75EB6662" w14:textId="77777777" w:rsidR="00993FB0" w:rsidRDefault="00993FB0" w:rsidP="00830D3B">
            <w:r>
              <w:t>☐</w:t>
            </w:r>
          </w:p>
        </w:tc>
        <w:tc>
          <w:tcPr>
            <w:tcW w:w="2880" w:type="dxa"/>
          </w:tcPr>
          <w:p w14:paraId="53C11EEC" w14:textId="77777777" w:rsidR="00993FB0" w:rsidRDefault="00993FB0" w:rsidP="00830D3B"/>
          <w:p w14:paraId="62C3A29A" w14:textId="77777777" w:rsidR="00993FB0" w:rsidRDefault="00993FB0" w:rsidP="00830D3B"/>
        </w:tc>
      </w:tr>
      <w:tr w:rsidR="00993FB0" w14:paraId="32F915AE" w14:textId="77777777" w:rsidTr="00830D3B">
        <w:tc>
          <w:tcPr>
            <w:tcW w:w="2880" w:type="dxa"/>
          </w:tcPr>
          <w:p w14:paraId="297F834F" w14:textId="77777777" w:rsidR="00993FB0" w:rsidRDefault="00993FB0" w:rsidP="00830D3B">
            <w:r>
              <w:t>Pillow</w:t>
            </w:r>
          </w:p>
        </w:tc>
        <w:tc>
          <w:tcPr>
            <w:tcW w:w="2880" w:type="dxa"/>
          </w:tcPr>
          <w:p w14:paraId="1BDD2706" w14:textId="77777777" w:rsidR="00993FB0" w:rsidRDefault="00993FB0" w:rsidP="00830D3B">
            <w:r>
              <w:t>☐</w:t>
            </w:r>
          </w:p>
        </w:tc>
        <w:tc>
          <w:tcPr>
            <w:tcW w:w="2880" w:type="dxa"/>
          </w:tcPr>
          <w:p w14:paraId="5AFF08ED" w14:textId="77777777" w:rsidR="00993FB0" w:rsidRDefault="00993FB0" w:rsidP="00830D3B"/>
          <w:p w14:paraId="0E2EC2EF" w14:textId="77777777" w:rsidR="00993FB0" w:rsidRDefault="00993FB0" w:rsidP="00830D3B"/>
        </w:tc>
      </w:tr>
      <w:tr w:rsidR="00993FB0" w14:paraId="281361B1" w14:textId="77777777" w:rsidTr="00830D3B">
        <w:tc>
          <w:tcPr>
            <w:tcW w:w="2880" w:type="dxa"/>
          </w:tcPr>
          <w:p w14:paraId="18C1794C" w14:textId="77777777" w:rsidR="00993FB0" w:rsidRDefault="00993FB0" w:rsidP="00830D3B">
            <w:r>
              <w:t>Duvet</w:t>
            </w:r>
          </w:p>
        </w:tc>
        <w:tc>
          <w:tcPr>
            <w:tcW w:w="2880" w:type="dxa"/>
          </w:tcPr>
          <w:p w14:paraId="51571E38" w14:textId="77777777" w:rsidR="00993FB0" w:rsidRDefault="00993FB0" w:rsidP="00830D3B">
            <w:r>
              <w:t>☐</w:t>
            </w:r>
          </w:p>
        </w:tc>
        <w:tc>
          <w:tcPr>
            <w:tcW w:w="2880" w:type="dxa"/>
          </w:tcPr>
          <w:p w14:paraId="60A10CB9" w14:textId="77777777" w:rsidR="00993FB0" w:rsidRDefault="00993FB0" w:rsidP="00830D3B"/>
          <w:p w14:paraId="162F1A5F" w14:textId="77777777" w:rsidR="00993FB0" w:rsidRDefault="00993FB0" w:rsidP="00830D3B"/>
        </w:tc>
      </w:tr>
      <w:tr w:rsidR="00993FB0" w14:paraId="0030BBC7" w14:textId="77777777" w:rsidTr="00830D3B">
        <w:tc>
          <w:tcPr>
            <w:tcW w:w="2880" w:type="dxa"/>
          </w:tcPr>
          <w:p w14:paraId="0A97791A" w14:textId="77777777" w:rsidR="00993FB0" w:rsidRDefault="00993FB0" w:rsidP="00830D3B">
            <w:r>
              <w:t>Wardrobe</w:t>
            </w:r>
          </w:p>
        </w:tc>
        <w:tc>
          <w:tcPr>
            <w:tcW w:w="2880" w:type="dxa"/>
          </w:tcPr>
          <w:p w14:paraId="700D9DF4" w14:textId="77777777" w:rsidR="00993FB0" w:rsidRDefault="00993FB0" w:rsidP="00830D3B">
            <w:r>
              <w:t>☐</w:t>
            </w:r>
          </w:p>
        </w:tc>
        <w:tc>
          <w:tcPr>
            <w:tcW w:w="2880" w:type="dxa"/>
          </w:tcPr>
          <w:p w14:paraId="39C9700E" w14:textId="77777777" w:rsidR="00993FB0" w:rsidRDefault="00993FB0" w:rsidP="00830D3B"/>
          <w:p w14:paraId="55718CBB" w14:textId="77777777" w:rsidR="00993FB0" w:rsidRDefault="00993FB0" w:rsidP="00830D3B"/>
        </w:tc>
      </w:tr>
      <w:tr w:rsidR="00993FB0" w14:paraId="51922C84" w14:textId="77777777" w:rsidTr="00830D3B">
        <w:tc>
          <w:tcPr>
            <w:tcW w:w="2880" w:type="dxa"/>
          </w:tcPr>
          <w:p w14:paraId="68A06C99" w14:textId="77777777" w:rsidR="00993FB0" w:rsidRDefault="00993FB0" w:rsidP="00830D3B">
            <w:r>
              <w:t>Chest of Drawers</w:t>
            </w:r>
          </w:p>
        </w:tc>
        <w:tc>
          <w:tcPr>
            <w:tcW w:w="2880" w:type="dxa"/>
          </w:tcPr>
          <w:p w14:paraId="6D732955" w14:textId="77777777" w:rsidR="00993FB0" w:rsidRDefault="00993FB0" w:rsidP="00830D3B">
            <w:r>
              <w:t>☐</w:t>
            </w:r>
          </w:p>
        </w:tc>
        <w:tc>
          <w:tcPr>
            <w:tcW w:w="2880" w:type="dxa"/>
          </w:tcPr>
          <w:p w14:paraId="4C102A8A" w14:textId="77777777" w:rsidR="00993FB0" w:rsidRDefault="00993FB0" w:rsidP="00830D3B"/>
          <w:p w14:paraId="7605A4DA" w14:textId="77777777" w:rsidR="00993FB0" w:rsidRDefault="00993FB0" w:rsidP="00830D3B"/>
        </w:tc>
      </w:tr>
      <w:tr w:rsidR="00993FB0" w14:paraId="3CFA29EE" w14:textId="77777777" w:rsidTr="00830D3B">
        <w:tc>
          <w:tcPr>
            <w:tcW w:w="2880" w:type="dxa"/>
          </w:tcPr>
          <w:p w14:paraId="6FC29E64" w14:textId="77777777" w:rsidR="00993FB0" w:rsidRDefault="00993FB0" w:rsidP="00830D3B">
            <w:r>
              <w:t>Bedside Cabinet</w:t>
            </w:r>
          </w:p>
        </w:tc>
        <w:tc>
          <w:tcPr>
            <w:tcW w:w="2880" w:type="dxa"/>
          </w:tcPr>
          <w:p w14:paraId="18434563" w14:textId="77777777" w:rsidR="00993FB0" w:rsidRDefault="00993FB0" w:rsidP="00830D3B">
            <w:r>
              <w:t>☐</w:t>
            </w:r>
          </w:p>
        </w:tc>
        <w:tc>
          <w:tcPr>
            <w:tcW w:w="2880" w:type="dxa"/>
          </w:tcPr>
          <w:p w14:paraId="6F6A9820" w14:textId="77777777" w:rsidR="00993FB0" w:rsidRDefault="00993FB0" w:rsidP="00830D3B"/>
          <w:p w14:paraId="67C99F89" w14:textId="77777777" w:rsidR="00993FB0" w:rsidRDefault="00993FB0" w:rsidP="00830D3B"/>
        </w:tc>
      </w:tr>
      <w:tr w:rsidR="00993FB0" w14:paraId="6562B141" w14:textId="77777777" w:rsidTr="00830D3B">
        <w:tc>
          <w:tcPr>
            <w:tcW w:w="2880" w:type="dxa"/>
          </w:tcPr>
          <w:p w14:paraId="64275D29" w14:textId="77777777" w:rsidR="00993FB0" w:rsidRDefault="00993FB0" w:rsidP="00830D3B">
            <w:r>
              <w:t>Chair</w:t>
            </w:r>
          </w:p>
        </w:tc>
        <w:tc>
          <w:tcPr>
            <w:tcW w:w="2880" w:type="dxa"/>
          </w:tcPr>
          <w:p w14:paraId="552DD598" w14:textId="77777777" w:rsidR="00993FB0" w:rsidRDefault="00993FB0" w:rsidP="00830D3B">
            <w:r>
              <w:t>☐</w:t>
            </w:r>
          </w:p>
        </w:tc>
        <w:tc>
          <w:tcPr>
            <w:tcW w:w="2880" w:type="dxa"/>
          </w:tcPr>
          <w:p w14:paraId="26F70D10" w14:textId="77777777" w:rsidR="00993FB0" w:rsidRDefault="00993FB0" w:rsidP="00830D3B"/>
          <w:p w14:paraId="5A68110B" w14:textId="77777777" w:rsidR="00993FB0" w:rsidRDefault="00993FB0" w:rsidP="00830D3B"/>
        </w:tc>
      </w:tr>
      <w:tr w:rsidR="00993FB0" w14:paraId="363F262E" w14:textId="77777777" w:rsidTr="00830D3B">
        <w:tc>
          <w:tcPr>
            <w:tcW w:w="2880" w:type="dxa"/>
          </w:tcPr>
          <w:p w14:paraId="1636F7C9" w14:textId="77777777" w:rsidR="00993FB0" w:rsidRDefault="00993FB0" w:rsidP="00830D3B">
            <w:r>
              <w:t>Television</w:t>
            </w:r>
          </w:p>
        </w:tc>
        <w:tc>
          <w:tcPr>
            <w:tcW w:w="2880" w:type="dxa"/>
          </w:tcPr>
          <w:p w14:paraId="55CCA672" w14:textId="77777777" w:rsidR="00993FB0" w:rsidRDefault="00993FB0" w:rsidP="00830D3B">
            <w:r>
              <w:t>☐</w:t>
            </w:r>
          </w:p>
        </w:tc>
        <w:tc>
          <w:tcPr>
            <w:tcW w:w="2880" w:type="dxa"/>
          </w:tcPr>
          <w:p w14:paraId="5DD0878F" w14:textId="77777777" w:rsidR="00993FB0" w:rsidRDefault="00993FB0" w:rsidP="00830D3B"/>
          <w:p w14:paraId="271A47BF" w14:textId="77777777" w:rsidR="00993FB0" w:rsidRDefault="00993FB0" w:rsidP="00830D3B"/>
        </w:tc>
      </w:tr>
      <w:tr w:rsidR="00993FB0" w14:paraId="10BCFD29" w14:textId="77777777" w:rsidTr="00830D3B">
        <w:tc>
          <w:tcPr>
            <w:tcW w:w="2880" w:type="dxa"/>
          </w:tcPr>
          <w:p w14:paraId="2FA88A9A" w14:textId="77777777" w:rsidR="00993FB0" w:rsidRDefault="00993FB0" w:rsidP="00830D3B">
            <w:r>
              <w:t>Call Bell</w:t>
            </w:r>
          </w:p>
        </w:tc>
        <w:tc>
          <w:tcPr>
            <w:tcW w:w="2880" w:type="dxa"/>
          </w:tcPr>
          <w:p w14:paraId="6FDA1241" w14:textId="77777777" w:rsidR="00993FB0" w:rsidRDefault="00993FB0" w:rsidP="00830D3B">
            <w:r>
              <w:t>☐</w:t>
            </w:r>
          </w:p>
        </w:tc>
        <w:tc>
          <w:tcPr>
            <w:tcW w:w="2880" w:type="dxa"/>
          </w:tcPr>
          <w:p w14:paraId="677EA826" w14:textId="77777777" w:rsidR="00993FB0" w:rsidRDefault="00993FB0" w:rsidP="00830D3B"/>
          <w:p w14:paraId="1BFB3F6D" w14:textId="77777777" w:rsidR="00993FB0" w:rsidRDefault="00993FB0" w:rsidP="00830D3B"/>
        </w:tc>
      </w:tr>
      <w:tr w:rsidR="00993FB0" w14:paraId="08AC7F58" w14:textId="77777777" w:rsidTr="00830D3B">
        <w:tc>
          <w:tcPr>
            <w:tcW w:w="2880" w:type="dxa"/>
          </w:tcPr>
          <w:p w14:paraId="3D48C917" w14:textId="77777777" w:rsidR="00993FB0" w:rsidRDefault="00993FB0" w:rsidP="00830D3B">
            <w:r>
              <w:t>Curtains</w:t>
            </w:r>
          </w:p>
        </w:tc>
        <w:tc>
          <w:tcPr>
            <w:tcW w:w="2880" w:type="dxa"/>
          </w:tcPr>
          <w:p w14:paraId="2C573DDD" w14:textId="77777777" w:rsidR="00993FB0" w:rsidRDefault="00993FB0" w:rsidP="00830D3B">
            <w:r>
              <w:t>☐</w:t>
            </w:r>
          </w:p>
        </w:tc>
        <w:tc>
          <w:tcPr>
            <w:tcW w:w="2880" w:type="dxa"/>
          </w:tcPr>
          <w:p w14:paraId="522582C3" w14:textId="77777777" w:rsidR="00993FB0" w:rsidRDefault="00993FB0" w:rsidP="00830D3B"/>
          <w:p w14:paraId="29ED1E34" w14:textId="77777777" w:rsidR="00993FB0" w:rsidRDefault="00993FB0" w:rsidP="00830D3B"/>
        </w:tc>
      </w:tr>
      <w:tr w:rsidR="00993FB0" w14:paraId="6E62EE47" w14:textId="77777777" w:rsidTr="00830D3B">
        <w:tc>
          <w:tcPr>
            <w:tcW w:w="2880" w:type="dxa"/>
          </w:tcPr>
          <w:p w14:paraId="5C9E0D43" w14:textId="77777777" w:rsidR="00993FB0" w:rsidRDefault="00993FB0" w:rsidP="00830D3B">
            <w:r>
              <w:t>Blinds</w:t>
            </w:r>
          </w:p>
        </w:tc>
        <w:tc>
          <w:tcPr>
            <w:tcW w:w="2880" w:type="dxa"/>
          </w:tcPr>
          <w:p w14:paraId="366FA951" w14:textId="77777777" w:rsidR="00993FB0" w:rsidRDefault="00993FB0" w:rsidP="00830D3B">
            <w:r>
              <w:t>☐</w:t>
            </w:r>
          </w:p>
        </w:tc>
        <w:tc>
          <w:tcPr>
            <w:tcW w:w="2880" w:type="dxa"/>
          </w:tcPr>
          <w:p w14:paraId="67ECFC4F" w14:textId="77777777" w:rsidR="00993FB0" w:rsidRDefault="00993FB0" w:rsidP="00830D3B"/>
          <w:p w14:paraId="74BF6A6E" w14:textId="77777777" w:rsidR="00993FB0" w:rsidRDefault="00993FB0" w:rsidP="00830D3B"/>
        </w:tc>
      </w:tr>
      <w:tr w:rsidR="00993FB0" w14:paraId="520914DA" w14:textId="77777777" w:rsidTr="00830D3B">
        <w:tc>
          <w:tcPr>
            <w:tcW w:w="2880" w:type="dxa"/>
          </w:tcPr>
          <w:p w14:paraId="645BFE6B" w14:textId="77777777" w:rsidR="00993FB0" w:rsidRDefault="00993FB0" w:rsidP="00830D3B">
            <w:r>
              <w:t>Light Fittings</w:t>
            </w:r>
          </w:p>
        </w:tc>
        <w:tc>
          <w:tcPr>
            <w:tcW w:w="2880" w:type="dxa"/>
          </w:tcPr>
          <w:p w14:paraId="383C4CFA" w14:textId="77777777" w:rsidR="00993FB0" w:rsidRDefault="00993FB0" w:rsidP="00830D3B">
            <w:r>
              <w:t>☐</w:t>
            </w:r>
          </w:p>
        </w:tc>
        <w:tc>
          <w:tcPr>
            <w:tcW w:w="2880" w:type="dxa"/>
          </w:tcPr>
          <w:p w14:paraId="32FACD6A" w14:textId="77777777" w:rsidR="00993FB0" w:rsidRDefault="00993FB0" w:rsidP="00830D3B"/>
          <w:p w14:paraId="7C61E131" w14:textId="77777777" w:rsidR="00993FB0" w:rsidRDefault="00993FB0" w:rsidP="00830D3B"/>
        </w:tc>
      </w:tr>
      <w:tr w:rsidR="00993FB0" w14:paraId="6FDC7CFA" w14:textId="77777777" w:rsidTr="00830D3B">
        <w:tc>
          <w:tcPr>
            <w:tcW w:w="2880" w:type="dxa"/>
          </w:tcPr>
          <w:p w14:paraId="4171D95E" w14:textId="77777777" w:rsidR="00993FB0" w:rsidRDefault="00993FB0" w:rsidP="00830D3B">
            <w:r>
              <w:t>Radiator</w:t>
            </w:r>
          </w:p>
        </w:tc>
        <w:tc>
          <w:tcPr>
            <w:tcW w:w="2880" w:type="dxa"/>
          </w:tcPr>
          <w:p w14:paraId="47ACD3C0" w14:textId="77777777" w:rsidR="00993FB0" w:rsidRDefault="00993FB0" w:rsidP="00830D3B">
            <w:r>
              <w:t>☐</w:t>
            </w:r>
          </w:p>
        </w:tc>
        <w:tc>
          <w:tcPr>
            <w:tcW w:w="2880" w:type="dxa"/>
          </w:tcPr>
          <w:p w14:paraId="5A3DD9F2" w14:textId="77777777" w:rsidR="00993FB0" w:rsidRDefault="00993FB0" w:rsidP="00830D3B"/>
          <w:p w14:paraId="4C44361B" w14:textId="77777777" w:rsidR="00993FB0" w:rsidRDefault="00993FB0" w:rsidP="00830D3B"/>
        </w:tc>
      </w:tr>
      <w:tr w:rsidR="00993FB0" w14:paraId="2471FD25" w14:textId="77777777" w:rsidTr="00830D3B">
        <w:tc>
          <w:tcPr>
            <w:tcW w:w="2880" w:type="dxa"/>
          </w:tcPr>
          <w:p w14:paraId="78B3747C" w14:textId="77777777" w:rsidR="00993FB0" w:rsidRDefault="00993FB0" w:rsidP="00830D3B">
            <w:r>
              <w:t>Smoke Detector</w:t>
            </w:r>
          </w:p>
        </w:tc>
        <w:tc>
          <w:tcPr>
            <w:tcW w:w="2880" w:type="dxa"/>
          </w:tcPr>
          <w:p w14:paraId="1788A805" w14:textId="77777777" w:rsidR="00993FB0" w:rsidRDefault="00993FB0" w:rsidP="00830D3B">
            <w:r>
              <w:t>☐</w:t>
            </w:r>
          </w:p>
        </w:tc>
        <w:tc>
          <w:tcPr>
            <w:tcW w:w="2880" w:type="dxa"/>
          </w:tcPr>
          <w:p w14:paraId="316CC3C7" w14:textId="77777777" w:rsidR="00993FB0" w:rsidRDefault="00993FB0" w:rsidP="00830D3B"/>
          <w:p w14:paraId="70A27BBD" w14:textId="77777777" w:rsidR="00993FB0" w:rsidRDefault="00993FB0" w:rsidP="00830D3B"/>
        </w:tc>
      </w:tr>
      <w:tr w:rsidR="00993FB0" w14:paraId="00B2BEE2" w14:textId="77777777" w:rsidTr="00830D3B">
        <w:tc>
          <w:tcPr>
            <w:tcW w:w="2880" w:type="dxa"/>
          </w:tcPr>
          <w:p w14:paraId="4409351B" w14:textId="77777777" w:rsidR="00993FB0" w:rsidRDefault="00993FB0" w:rsidP="00830D3B">
            <w:r>
              <w:t>Fire Door</w:t>
            </w:r>
          </w:p>
        </w:tc>
        <w:tc>
          <w:tcPr>
            <w:tcW w:w="2880" w:type="dxa"/>
          </w:tcPr>
          <w:p w14:paraId="30471D48" w14:textId="77777777" w:rsidR="00993FB0" w:rsidRDefault="00993FB0" w:rsidP="00830D3B">
            <w:r>
              <w:t>☐</w:t>
            </w:r>
          </w:p>
        </w:tc>
        <w:tc>
          <w:tcPr>
            <w:tcW w:w="2880" w:type="dxa"/>
          </w:tcPr>
          <w:p w14:paraId="647F77A7" w14:textId="77777777" w:rsidR="00993FB0" w:rsidRDefault="00993FB0" w:rsidP="00830D3B"/>
          <w:p w14:paraId="333B3025" w14:textId="77777777" w:rsidR="00993FB0" w:rsidRDefault="00993FB0" w:rsidP="00830D3B"/>
        </w:tc>
      </w:tr>
      <w:tr w:rsidR="00993FB0" w14:paraId="7700A75C" w14:textId="77777777" w:rsidTr="00830D3B">
        <w:tc>
          <w:tcPr>
            <w:tcW w:w="2880" w:type="dxa"/>
          </w:tcPr>
          <w:p w14:paraId="6451837F" w14:textId="77777777" w:rsidR="00993FB0" w:rsidRDefault="00993FB0" w:rsidP="00830D3B">
            <w:r>
              <w:t>Room Key</w:t>
            </w:r>
          </w:p>
        </w:tc>
        <w:tc>
          <w:tcPr>
            <w:tcW w:w="2880" w:type="dxa"/>
          </w:tcPr>
          <w:p w14:paraId="262E7D1A" w14:textId="77777777" w:rsidR="00993FB0" w:rsidRDefault="00993FB0" w:rsidP="00830D3B">
            <w:r>
              <w:t>☐</w:t>
            </w:r>
          </w:p>
        </w:tc>
        <w:tc>
          <w:tcPr>
            <w:tcW w:w="2880" w:type="dxa"/>
          </w:tcPr>
          <w:p w14:paraId="679887C7" w14:textId="77777777" w:rsidR="00993FB0" w:rsidRDefault="00993FB0" w:rsidP="00830D3B"/>
          <w:p w14:paraId="608204D7" w14:textId="77777777" w:rsidR="00993FB0" w:rsidRDefault="00993FB0" w:rsidP="00830D3B"/>
        </w:tc>
      </w:tr>
      <w:tr w:rsidR="00993FB0" w14:paraId="71201DC8" w14:textId="77777777" w:rsidTr="00830D3B">
        <w:tc>
          <w:tcPr>
            <w:tcW w:w="2880" w:type="dxa"/>
          </w:tcPr>
          <w:p w14:paraId="6F216CE7" w14:textId="77777777" w:rsidR="00993FB0" w:rsidRDefault="00993FB0" w:rsidP="00830D3B">
            <w:r>
              <w:t>Window Restrictor</w:t>
            </w:r>
          </w:p>
        </w:tc>
        <w:tc>
          <w:tcPr>
            <w:tcW w:w="2880" w:type="dxa"/>
          </w:tcPr>
          <w:p w14:paraId="705BDD1D" w14:textId="77777777" w:rsidR="00993FB0" w:rsidRDefault="00993FB0" w:rsidP="00830D3B">
            <w:r>
              <w:t>☐</w:t>
            </w:r>
          </w:p>
        </w:tc>
        <w:tc>
          <w:tcPr>
            <w:tcW w:w="2880" w:type="dxa"/>
          </w:tcPr>
          <w:p w14:paraId="7E8996DA" w14:textId="77777777" w:rsidR="00993FB0" w:rsidRDefault="00993FB0" w:rsidP="00830D3B"/>
          <w:p w14:paraId="0F3EA3D7" w14:textId="77777777" w:rsidR="00993FB0" w:rsidRDefault="00993FB0" w:rsidP="00830D3B"/>
        </w:tc>
      </w:tr>
      <w:tr w:rsidR="00993FB0" w14:paraId="32F45961" w14:textId="77777777" w:rsidTr="00830D3B">
        <w:tc>
          <w:tcPr>
            <w:tcW w:w="2880" w:type="dxa"/>
          </w:tcPr>
          <w:p w14:paraId="78238813" w14:textId="77777777" w:rsidR="00993FB0" w:rsidRDefault="00993FB0" w:rsidP="00830D3B">
            <w:r>
              <w:t>Flooring</w:t>
            </w:r>
          </w:p>
        </w:tc>
        <w:tc>
          <w:tcPr>
            <w:tcW w:w="2880" w:type="dxa"/>
          </w:tcPr>
          <w:p w14:paraId="06283C03" w14:textId="77777777" w:rsidR="00993FB0" w:rsidRDefault="00993FB0" w:rsidP="00830D3B">
            <w:r>
              <w:t>☐</w:t>
            </w:r>
          </w:p>
        </w:tc>
        <w:tc>
          <w:tcPr>
            <w:tcW w:w="2880" w:type="dxa"/>
          </w:tcPr>
          <w:p w14:paraId="17C637CE" w14:textId="77777777" w:rsidR="00993FB0" w:rsidRDefault="00993FB0" w:rsidP="00830D3B"/>
          <w:p w14:paraId="50930359" w14:textId="77777777" w:rsidR="00993FB0" w:rsidRDefault="00993FB0" w:rsidP="00830D3B"/>
        </w:tc>
      </w:tr>
    </w:tbl>
    <w:p w14:paraId="456E5396" w14:textId="77777777" w:rsidR="00993FB0" w:rsidRDefault="00993FB0" w:rsidP="00993FB0"/>
    <w:p w14:paraId="7D6A1AB3" w14:textId="77777777" w:rsidR="00993FB0" w:rsidRPr="00993FB0" w:rsidRDefault="00993FB0" w:rsidP="00993FB0"/>
    <w:p w14:paraId="7DFE2BB1" w14:textId="7D66C64E" w:rsidR="00993FB0" w:rsidRDefault="00993FB0" w:rsidP="00993FB0">
      <w:pPr>
        <w:pStyle w:val="Heading1"/>
        <w:jc w:val="center"/>
      </w:pPr>
      <w:r>
        <w:lastRenderedPageBreak/>
        <w:t>Resident Property Registers</w:t>
      </w:r>
    </w:p>
    <w:p w14:paraId="375514F9" w14:textId="00DB7402" w:rsidR="00E06825" w:rsidRDefault="00E06825" w:rsidP="00E06825">
      <w:pPr>
        <w:pStyle w:val="Heading2"/>
      </w:pPr>
      <w:proofErr w:type="spellStart"/>
      <w:r>
        <w:t>Jewellery</w:t>
      </w:r>
      <w:proofErr w:type="spellEnd"/>
      <w:r>
        <w:t xml:space="preserve"> Register</w:t>
      </w:r>
    </w:p>
    <w:tbl>
      <w:tblPr>
        <w:tblStyle w:val="TableGrid"/>
        <w:tblW w:w="0" w:type="auto"/>
        <w:tblLook w:val="04A0" w:firstRow="1" w:lastRow="0" w:firstColumn="1" w:lastColumn="0" w:noHBand="0" w:noVBand="1"/>
      </w:tblPr>
      <w:tblGrid>
        <w:gridCol w:w="2065"/>
        <w:gridCol w:w="2024"/>
        <w:gridCol w:w="564"/>
        <w:gridCol w:w="1385"/>
        <w:gridCol w:w="1296"/>
        <w:gridCol w:w="1296"/>
      </w:tblGrid>
      <w:tr w:rsidR="00E06825" w14:paraId="11376C4F" w14:textId="77777777" w:rsidTr="00BC4302">
        <w:tc>
          <w:tcPr>
            <w:tcW w:w="2151" w:type="dxa"/>
          </w:tcPr>
          <w:p w14:paraId="56125E1C" w14:textId="77777777" w:rsidR="00E06825" w:rsidRDefault="00E06825" w:rsidP="00830D3B">
            <w:r>
              <w:t>Item</w:t>
            </w:r>
          </w:p>
        </w:tc>
        <w:tc>
          <w:tcPr>
            <w:tcW w:w="2068" w:type="dxa"/>
          </w:tcPr>
          <w:p w14:paraId="19B14738" w14:textId="77777777" w:rsidR="00E06825" w:rsidRDefault="00E06825" w:rsidP="00830D3B">
            <w:r>
              <w:t>Description</w:t>
            </w:r>
          </w:p>
        </w:tc>
        <w:tc>
          <w:tcPr>
            <w:tcW w:w="565" w:type="dxa"/>
          </w:tcPr>
          <w:p w14:paraId="4105EA2A" w14:textId="77777777" w:rsidR="00E06825" w:rsidRDefault="00E06825" w:rsidP="00830D3B">
            <w:r>
              <w:t>Qty</w:t>
            </w:r>
          </w:p>
        </w:tc>
        <w:tc>
          <w:tcPr>
            <w:tcW w:w="1400" w:type="dxa"/>
          </w:tcPr>
          <w:p w14:paraId="1AF5174A" w14:textId="77777777" w:rsidR="00E06825" w:rsidRDefault="00E06825" w:rsidP="00830D3B">
            <w:r>
              <w:t>Condition</w:t>
            </w:r>
          </w:p>
        </w:tc>
        <w:tc>
          <w:tcPr>
            <w:tcW w:w="1336" w:type="dxa"/>
          </w:tcPr>
          <w:p w14:paraId="478B370B" w14:textId="77777777" w:rsidR="00E06825" w:rsidRDefault="00E06825" w:rsidP="00830D3B">
            <w:r>
              <w:t>Date In</w:t>
            </w:r>
          </w:p>
        </w:tc>
        <w:tc>
          <w:tcPr>
            <w:tcW w:w="1336" w:type="dxa"/>
          </w:tcPr>
          <w:p w14:paraId="42CB6D93" w14:textId="77777777" w:rsidR="00E06825" w:rsidRDefault="00E06825" w:rsidP="00830D3B">
            <w:r>
              <w:t>Date Out</w:t>
            </w:r>
          </w:p>
        </w:tc>
      </w:tr>
      <w:tr w:rsidR="00E06825" w14:paraId="65D2B2CB" w14:textId="77777777" w:rsidTr="00BC4302">
        <w:trPr>
          <w:trHeight w:val="745"/>
        </w:trPr>
        <w:tc>
          <w:tcPr>
            <w:tcW w:w="2151" w:type="dxa"/>
          </w:tcPr>
          <w:p w14:paraId="1642C641" w14:textId="77777777" w:rsidR="00E06825" w:rsidRDefault="00E06825" w:rsidP="00830D3B"/>
        </w:tc>
        <w:tc>
          <w:tcPr>
            <w:tcW w:w="2068" w:type="dxa"/>
          </w:tcPr>
          <w:p w14:paraId="1ABC5DE5" w14:textId="77777777" w:rsidR="00E06825" w:rsidRDefault="00E06825" w:rsidP="00830D3B"/>
        </w:tc>
        <w:tc>
          <w:tcPr>
            <w:tcW w:w="565" w:type="dxa"/>
          </w:tcPr>
          <w:p w14:paraId="476AC919" w14:textId="77777777" w:rsidR="00E06825" w:rsidRDefault="00E06825" w:rsidP="00830D3B"/>
        </w:tc>
        <w:tc>
          <w:tcPr>
            <w:tcW w:w="1400" w:type="dxa"/>
          </w:tcPr>
          <w:p w14:paraId="66B192AE" w14:textId="77777777" w:rsidR="00E06825" w:rsidRDefault="00E06825" w:rsidP="00830D3B"/>
        </w:tc>
        <w:tc>
          <w:tcPr>
            <w:tcW w:w="1336" w:type="dxa"/>
          </w:tcPr>
          <w:p w14:paraId="45550BCE" w14:textId="77777777" w:rsidR="00E06825" w:rsidRDefault="00E06825" w:rsidP="00830D3B"/>
        </w:tc>
        <w:tc>
          <w:tcPr>
            <w:tcW w:w="1336" w:type="dxa"/>
          </w:tcPr>
          <w:p w14:paraId="6AB2BB92" w14:textId="77777777" w:rsidR="00E06825" w:rsidRDefault="00E06825" w:rsidP="00830D3B"/>
        </w:tc>
      </w:tr>
      <w:tr w:rsidR="00E06825" w14:paraId="1625B9EE" w14:textId="77777777" w:rsidTr="00BC4302">
        <w:trPr>
          <w:trHeight w:val="839"/>
        </w:trPr>
        <w:tc>
          <w:tcPr>
            <w:tcW w:w="2151" w:type="dxa"/>
          </w:tcPr>
          <w:p w14:paraId="5F21FF05" w14:textId="77777777" w:rsidR="00E06825" w:rsidRDefault="00E06825" w:rsidP="00830D3B"/>
        </w:tc>
        <w:tc>
          <w:tcPr>
            <w:tcW w:w="2068" w:type="dxa"/>
          </w:tcPr>
          <w:p w14:paraId="36414486" w14:textId="77777777" w:rsidR="00E06825" w:rsidRDefault="00E06825" w:rsidP="00830D3B"/>
        </w:tc>
        <w:tc>
          <w:tcPr>
            <w:tcW w:w="565" w:type="dxa"/>
          </w:tcPr>
          <w:p w14:paraId="00EE9D21" w14:textId="77777777" w:rsidR="00E06825" w:rsidRDefault="00E06825" w:rsidP="00830D3B"/>
        </w:tc>
        <w:tc>
          <w:tcPr>
            <w:tcW w:w="1400" w:type="dxa"/>
          </w:tcPr>
          <w:p w14:paraId="5D0EA34C" w14:textId="77777777" w:rsidR="00E06825" w:rsidRDefault="00E06825" w:rsidP="00830D3B"/>
        </w:tc>
        <w:tc>
          <w:tcPr>
            <w:tcW w:w="1336" w:type="dxa"/>
          </w:tcPr>
          <w:p w14:paraId="159B902D" w14:textId="77777777" w:rsidR="00E06825" w:rsidRDefault="00E06825" w:rsidP="00830D3B"/>
        </w:tc>
        <w:tc>
          <w:tcPr>
            <w:tcW w:w="1336" w:type="dxa"/>
          </w:tcPr>
          <w:p w14:paraId="0BF6CD11" w14:textId="77777777" w:rsidR="00E06825" w:rsidRDefault="00E06825" w:rsidP="00830D3B"/>
        </w:tc>
      </w:tr>
      <w:tr w:rsidR="00E06825" w14:paraId="4F2111E4" w14:textId="77777777" w:rsidTr="00BC4302">
        <w:trPr>
          <w:trHeight w:val="852"/>
        </w:trPr>
        <w:tc>
          <w:tcPr>
            <w:tcW w:w="2151" w:type="dxa"/>
          </w:tcPr>
          <w:p w14:paraId="405A8E24" w14:textId="77777777" w:rsidR="00E06825" w:rsidRDefault="00E06825" w:rsidP="00830D3B"/>
        </w:tc>
        <w:tc>
          <w:tcPr>
            <w:tcW w:w="2068" w:type="dxa"/>
          </w:tcPr>
          <w:p w14:paraId="6D0BDB22" w14:textId="77777777" w:rsidR="00E06825" w:rsidRDefault="00E06825" w:rsidP="00830D3B"/>
        </w:tc>
        <w:tc>
          <w:tcPr>
            <w:tcW w:w="565" w:type="dxa"/>
          </w:tcPr>
          <w:p w14:paraId="7AE2A24E" w14:textId="77777777" w:rsidR="00E06825" w:rsidRDefault="00E06825" w:rsidP="00830D3B"/>
        </w:tc>
        <w:tc>
          <w:tcPr>
            <w:tcW w:w="1400" w:type="dxa"/>
          </w:tcPr>
          <w:p w14:paraId="63798D62" w14:textId="77777777" w:rsidR="00E06825" w:rsidRDefault="00E06825" w:rsidP="00830D3B"/>
        </w:tc>
        <w:tc>
          <w:tcPr>
            <w:tcW w:w="1336" w:type="dxa"/>
          </w:tcPr>
          <w:p w14:paraId="4931DCF7" w14:textId="77777777" w:rsidR="00E06825" w:rsidRDefault="00E06825" w:rsidP="00830D3B"/>
        </w:tc>
        <w:tc>
          <w:tcPr>
            <w:tcW w:w="1336" w:type="dxa"/>
          </w:tcPr>
          <w:p w14:paraId="18F6CCF2" w14:textId="77777777" w:rsidR="00E06825" w:rsidRDefault="00E06825" w:rsidP="00830D3B"/>
        </w:tc>
      </w:tr>
      <w:tr w:rsidR="00E06825" w14:paraId="65693526" w14:textId="77777777" w:rsidTr="00BC4302">
        <w:trPr>
          <w:trHeight w:val="977"/>
        </w:trPr>
        <w:tc>
          <w:tcPr>
            <w:tcW w:w="2151" w:type="dxa"/>
          </w:tcPr>
          <w:p w14:paraId="42B83796" w14:textId="77777777" w:rsidR="00E06825" w:rsidRDefault="00E06825" w:rsidP="00830D3B"/>
        </w:tc>
        <w:tc>
          <w:tcPr>
            <w:tcW w:w="2068" w:type="dxa"/>
          </w:tcPr>
          <w:p w14:paraId="30395494" w14:textId="77777777" w:rsidR="00E06825" w:rsidRDefault="00E06825" w:rsidP="00830D3B"/>
        </w:tc>
        <w:tc>
          <w:tcPr>
            <w:tcW w:w="565" w:type="dxa"/>
          </w:tcPr>
          <w:p w14:paraId="226E7880" w14:textId="77777777" w:rsidR="00E06825" w:rsidRDefault="00E06825" w:rsidP="00830D3B"/>
        </w:tc>
        <w:tc>
          <w:tcPr>
            <w:tcW w:w="1400" w:type="dxa"/>
          </w:tcPr>
          <w:p w14:paraId="03118BF6" w14:textId="77777777" w:rsidR="00E06825" w:rsidRDefault="00E06825" w:rsidP="00830D3B"/>
        </w:tc>
        <w:tc>
          <w:tcPr>
            <w:tcW w:w="1336" w:type="dxa"/>
          </w:tcPr>
          <w:p w14:paraId="53331E74" w14:textId="77777777" w:rsidR="00E06825" w:rsidRDefault="00E06825" w:rsidP="00830D3B"/>
        </w:tc>
        <w:tc>
          <w:tcPr>
            <w:tcW w:w="1336" w:type="dxa"/>
          </w:tcPr>
          <w:p w14:paraId="6B2429EC" w14:textId="77777777" w:rsidR="00E06825" w:rsidRDefault="00E06825" w:rsidP="00830D3B"/>
        </w:tc>
      </w:tr>
      <w:tr w:rsidR="00E06825" w14:paraId="170B318D" w14:textId="77777777" w:rsidTr="00BC4302">
        <w:trPr>
          <w:trHeight w:val="836"/>
        </w:trPr>
        <w:tc>
          <w:tcPr>
            <w:tcW w:w="2151" w:type="dxa"/>
          </w:tcPr>
          <w:p w14:paraId="1028DABC" w14:textId="77777777" w:rsidR="00E06825" w:rsidRDefault="00E06825" w:rsidP="00830D3B"/>
        </w:tc>
        <w:tc>
          <w:tcPr>
            <w:tcW w:w="2068" w:type="dxa"/>
          </w:tcPr>
          <w:p w14:paraId="0A5C0F4E" w14:textId="77777777" w:rsidR="00E06825" w:rsidRDefault="00E06825" w:rsidP="00830D3B"/>
        </w:tc>
        <w:tc>
          <w:tcPr>
            <w:tcW w:w="565" w:type="dxa"/>
          </w:tcPr>
          <w:p w14:paraId="08C3CEDF" w14:textId="77777777" w:rsidR="00E06825" w:rsidRDefault="00E06825" w:rsidP="00830D3B"/>
        </w:tc>
        <w:tc>
          <w:tcPr>
            <w:tcW w:w="1400" w:type="dxa"/>
          </w:tcPr>
          <w:p w14:paraId="5AE408F1" w14:textId="77777777" w:rsidR="00E06825" w:rsidRDefault="00E06825" w:rsidP="00830D3B"/>
        </w:tc>
        <w:tc>
          <w:tcPr>
            <w:tcW w:w="1336" w:type="dxa"/>
          </w:tcPr>
          <w:p w14:paraId="7937EDC6" w14:textId="77777777" w:rsidR="00E06825" w:rsidRDefault="00E06825" w:rsidP="00830D3B"/>
        </w:tc>
        <w:tc>
          <w:tcPr>
            <w:tcW w:w="1336" w:type="dxa"/>
          </w:tcPr>
          <w:p w14:paraId="71A9B82B" w14:textId="77777777" w:rsidR="00E06825" w:rsidRDefault="00E06825" w:rsidP="00830D3B"/>
        </w:tc>
      </w:tr>
      <w:tr w:rsidR="00E06825" w14:paraId="69633DC8" w14:textId="77777777" w:rsidTr="00BC4302">
        <w:trPr>
          <w:trHeight w:val="834"/>
        </w:trPr>
        <w:tc>
          <w:tcPr>
            <w:tcW w:w="2151" w:type="dxa"/>
          </w:tcPr>
          <w:p w14:paraId="23789F4E" w14:textId="77777777" w:rsidR="00E06825" w:rsidRDefault="00E06825" w:rsidP="00830D3B"/>
        </w:tc>
        <w:tc>
          <w:tcPr>
            <w:tcW w:w="2068" w:type="dxa"/>
          </w:tcPr>
          <w:p w14:paraId="658425D6" w14:textId="77777777" w:rsidR="00E06825" w:rsidRDefault="00E06825" w:rsidP="00830D3B"/>
        </w:tc>
        <w:tc>
          <w:tcPr>
            <w:tcW w:w="565" w:type="dxa"/>
          </w:tcPr>
          <w:p w14:paraId="19AC6CEB" w14:textId="77777777" w:rsidR="00E06825" w:rsidRDefault="00E06825" w:rsidP="00830D3B"/>
        </w:tc>
        <w:tc>
          <w:tcPr>
            <w:tcW w:w="1400" w:type="dxa"/>
          </w:tcPr>
          <w:p w14:paraId="06DB359D" w14:textId="77777777" w:rsidR="00E06825" w:rsidRDefault="00E06825" w:rsidP="00830D3B"/>
        </w:tc>
        <w:tc>
          <w:tcPr>
            <w:tcW w:w="1336" w:type="dxa"/>
          </w:tcPr>
          <w:p w14:paraId="22A46B07" w14:textId="77777777" w:rsidR="00E06825" w:rsidRDefault="00E06825" w:rsidP="00830D3B"/>
        </w:tc>
        <w:tc>
          <w:tcPr>
            <w:tcW w:w="1336" w:type="dxa"/>
          </w:tcPr>
          <w:p w14:paraId="18AABEB7" w14:textId="77777777" w:rsidR="00E06825" w:rsidRDefault="00E06825" w:rsidP="00830D3B"/>
        </w:tc>
      </w:tr>
      <w:tr w:rsidR="00E06825" w14:paraId="0CC1B30E" w14:textId="77777777" w:rsidTr="00BC4302">
        <w:trPr>
          <w:trHeight w:val="846"/>
        </w:trPr>
        <w:tc>
          <w:tcPr>
            <w:tcW w:w="2151" w:type="dxa"/>
          </w:tcPr>
          <w:p w14:paraId="1F46108D" w14:textId="77777777" w:rsidR="00E06825" w:rsidRDefault="00E06825" w:rsidP="00830D3B"/>
        </w:tc>
        <w:tc>
          <w:tcPr>
            <w:tcW w:w="2068" w:type="dxa"/>
          </w:tcPr>
          <w:p w14:paraId="5DF5C477" w14:textId="77777777" w:rsidR="00E06825" w:rsidRDefault="00E06825" w:rsidP="00830D3B"/>
        </w:tc>
        <w:tc>
          <w:tcPr>
            <w:tcW w:w="565" w:type="dxa"/>
          </w:tcPr>
          <w:p w14:paraId="387F01DE" w14:textId="77777777" w:rsidR="00E06825" w:rsidRDefault="00E06825" w:rsidP="00830D3B"/>
        </w:tc>
        <w:tc>
          <w:tcPr>
            <w:tcW w:w="1400" w:type="dxa"/>
          </w:tcPr>
          <w:p w14:paraId="7B77660E" w14:textId="77777777" w:rsidR="00E06825" w:rsidRDefault="00E06825" w:rsidP="00830D3B"/>
        </w:tc>
        <w:tc>
          <w:tcPr>
            <w:tcW w:w="1336" w:type="dxa"/>
          </w:tcPr>
          <w:p w14:paraId="2E932112" w14:textId="77777777" w:rsidR="00E06825" w:rsidRDefault="00E06825" w:rsidP="00830D3B"/>
        </w:tc>
        <w:tc>
          <w:tcPr>
            <w:tcW w:w="1336" w:type="dxa"/>
          </w:tcPr>
          <w:p w14:paraId="5D687E4A" w14:textId="77777777" w:rsidR="00E06825" w:rsidRDefault="00E06825" w:rsidP="00830D3B"/>
        </w:tc>
      </w:tr>
      <w:tr w:rsidR="00E06825" w14:paraId="4CB72859" w14:textId="77777777" w:rsidTr="00BC4302">
        <w:trPr>
          <w:trHeight w:val="986"/>
        </w:trPr>
        <w:tc>
          <w:tcPr>
            <w:tcW w:w="2151" w:type="dxa"/>
          </w:tcPr>
          <w:p w14:paraId="7DFECF36" w14:textId="77777777" w:rsidR="00E06825" w:rsidRDefault="00E06825" w:rsidP="00830D3B"/>
        </w:tc>
        <w:tc>
          <w:tcPr>
            <w:tcW w:w="2068" w:type="dxa"/>
          </w:tcPr>
          <w:p w14:paraId="3360547D" w14:textId="77777777" w:rsidR="00E06825" w:rsidRDefault="00E06825" w:rsidP="00830D3B"/>
        </w:tc>
        <w:tc>
          <w:tcPr>
            <w:tcW w:w="565" w:type="dxa"/>
          </w:tcPr>
          <w:p w14:paraId="1195FB48" w14:textId="77777777" w:rsidR="00E06825" w:rsidRDefault="00E06825" w:rsidP="00830D3B"/>
        </w:tc>
        <w:tc>
          <w:tcPr>
            <w:tcW w:w="1400" w:type="dxa"/>
          </w:tcPr>
          <w:p w14:paraId="41D5B1A7" w14:textId="77777777" w:rsidR="00E06825" w:rsidRDefault="00E06825" w:rsidP="00830D3B"/>
        </w:tc>
        <w:tc>
          <w:tcPr>
            <w:tcW w:w="1336" w:type="dxa"/>
          </w:tcPr>
          <w:p w14:paraId="3E0D2BDC" w14:textId="77777777" w:rsidR="00E06825" w:rsidRDefault="00E06825" w:rsidP="00830D3B"/>
        </w:tc>
        <w:tc>
          <w:tcPr>
            <w:tcW w:w="1336" w:type="dxa"/>
          </w:tcPr>
          <w:p w14:paraId="1A5868BF" w14:textId="77777777" w:rsidR="00E06825" w:rsidRDefault="00E06825" w:rsidP="00830D3B"/>
        </w:tc>
      </w:tr>
      <w:tr w:rsidR="00E06825" w14:paraId="40C52AB2" w14:textId="77777777" w:rsidTr="00BC4302">
        <w:trPr>
          <w:trHeight w:val="985"/>
        </w:trPr>
        <w:tc>
          <w:tcPr>
            <w:tcW w:w="2151" w:type="dxa"/>
          </w:tcPr>
          <w:p w14:paraId="2993CAAE" w14:textId="77777777" w:rsidR="00E06825" w:rsidRDefault="00E06825" w:rsidP="00830D3B"/>
        </w:tc>
        <w:tc>
          <w:tcPr>
            <w:tcW w:w="2068" w:type="dxa"/>
          </w:tcPr>
          <w:p w14:paraId="25D341B7" w14:textId="77777777" w:rsidR="00E06825" w:rsidRDefault="00E06825" w:rsidP="00830D3B"/>
        </w:tc>
        <w:tc>
          <w:tcPr>
            <w:tcW w:w="565" w:type="dxa"/>
          </w:tcPr>
          <w:p w14:paraId="348CCE6A" w14:textId="77777777" w:rsidR="00E06825" w:rsidRDefault="00E06825" w:rsidP="00830D3B"/>
        </w:tc>
        <w:tc>
          <w:tcPr>
            <w:tcW w:w="1400" w:type="dxa"/>
          </w:tcPr>
          <w:p w14:paraId="18D7968C" w14:textId="77777777" w:rsidR="00E06825" w:rsidRDefault="00E06825" w:rsidP="00830D3B"/>
        </w:tc>
        <w:tc>
          <w:tcPr>
            <w:tcW w:w="1336" w:type="dxa"/>
          </w:tcPr>
          <w:p w14:paraId="21B72AC4" w14:textId="77777777" w:rsidR="00E06825" w:rsidRDefault="00E06825" w:rsidP="00830D3B"/>
        </w:tc>
        <w:tc>
          <w:tcPr>
            <w:tcW w:w="1336" w:type="dxa"/>
          </w:tcPr>
          <w:p w14:paraId="0AF053A2" w14:textId="77777777" w:rsidR="00E06825" w:rsidRDefault="00E06825" w:rsidP="00830D3B"/>
        </w:tc>
      </w:tr>
    </w:tbl>
    <w:p w14:paraId="18F1415A" w14:textId="77777777" w:rsidR="00BC4302" w:rsidRDefault="00BC4302" w:rsidP="00E06825">
      <w:pPr>
        <w:pStyle w:val="Heading2"/>
      </w:pPr>
    </w:p>
    <w:tbl>
      <w:tblPr>
        <w:tblStyle w:val="TableGrid"/>
        <w:tblW w:w="0" w:type="auto"/>
        <w:tblLook w:val="04A0" w:firstRow="1" w:lastRow="0" w:firstColumn="1" w:lastColumn="0" w:noHBand="0" w:noVBand="1"/>
      </w:tblPr>
      <w:tblGrid>
        <w:gridCol w:w="2541"/>
        <w:gridCol w:w="2136"/>
        <w:gridCol w:w="1820"/>
        <w:gridCol w:w="2133"/>
      </w:tblGrid>
      <w:tr w:rsidR="00993FB0" w14:paraId="0BA0FDA6" w14:textId="77777777" w:rsidTr="00830D3B">
        <w:trPr>
          <w:trHeight w:val="1019"/>
        </w:trPr>
        <w:tc>
          <w:tcPr>
            <w:tcW w:w="2609" w:type="dxa"/>
          </w:tcPr>
          <w:p w14:paraId="547EC0AB" w14:textId="77777777" w:rsidR="00993FB0" w:rsidRPr="00993FB0" w:rsidRDefault="00993FB0" w:rsidP="00830D3B">
            <w:pPr>
              <w:jc w:val="center"/>
              <w:rPr>
                <w:b/>
                <w:bCs/>
                <w:sz w:val="16"/>
                <w:szCs w:val="16"/>
              </w:rPr>
            </w:pPr>
            <w:r w:rsidRPr="00993FB0">
              <w:rPr>
                <w:b/>
                <w:bCs/>
                <w:sz w:val="16"/>
                <w:szCs w:val="16"/>
              </w:rPr>
              <w:t>Resident Name</w:t>
            </w:r>
          </w:p>
          <w:p w14:paraId="1DB24B45" w14:textId="77777777" w:rsidR="00993FB0" w:rsidRPr="00993FB0" w:rsidRDefault="00993FB0" w:rsidP="00830D3B">
            <w:pPr>
              <w:jc w:val="center"/>
              <w:rPr>
                <w:sz w:val="16"/>
                <w:szCs w:val="16"/>
              </w:rPr>
            </w:pPr>
          </w:p>
          <w:p w14:paraId="5BFE662A" w14:textId="77777777" w:rsidR="00993FB0" w:rsidRPr="00993FB0" w:rsidRDefault="00993FB0" w:rsidP="00830D3B">
            <w:pPr>
              <w:jc w:val="center"/>
              <w:rPr>
                <w:sz w:val="16"/>
                <w:szCs w:val="16"/>
              </w:rPr>
            </w:pPr>
          </w:p>
          <w:p w14:paraId="49A239C4" w14:textId="77777777" w:rsidR="00993FB0" w:rsidRDefault="00993FB0" w:rsidP="00830D3B">
            <w:pPr>
              <w:jc w:val="center"/>
              <w:rPr>
                <w:sz w:val="16"/>
                <w:szCs w:val="16"/>
              </w:rPr>
            </w:pPr>
            <w:r w:rsidRPr="00993FB0">
              <w:rPr>
                <w:sz w:val="16"/>
                <w:szCs w:val="16"/>
              </w:rPr>
              <w:t>Signature</w:t>
            </w:r>
          </w:p>
          <w:p w14:paraId="6F8EEC3E" w14:textId="77777777" w:rsidR="00993FB0" w:rsidRPr="00993FB0" w:rsidRDefault="00993FB0" w:rsidP="00830D3B">
            <w:pPr>
              <w:jc w:val="center"/>
              <w:rPr>
                <w:sz w:val="16"/>
                <w:szCs w:val="16"/>
              </w:rPr>
            </w:pPr>
            <w:r>
              <w:rPr>
                <w:sz w:val="16"/>
                <w:szCs w:val="16"/>
              </w:rPr>
              <w:t>Date</w:t>
            </w:r>
          </w:p>
        </w:tc>
        <w:tc>
          <w:tcPr>
            <w:tcW w:w="2177" w:type="dxa"/>
          </w:tcPr>
          <w:p w14:paraId="5909F0C5" w14:textId="77777777" w:rsidR="00993FB0" w:rsidRPr="00993FB0" w:rsidRDefault="00993FB0" w:rsidP="00830D3B">
            <w:pPr>
              <w:jc w:val="center"/>
              <w:rPr>
                <w:sz w:val="16"/>
                <w:szCs w:val="16"/>
              </w:rPr>
            </w:pPr>
          </w:p>
          <w:p w14:paraId="6D66A548" w14:textId="77777777" w:rsidR="00993FB0" w:rsidRPr="00993FB0" w:rsidRDefault="00993FB0" w:rsidP="00830D3B">
            <w:pPr>
              <w:jc w:val="center"/>
              <w:rPr>
                <w:sz w:val="16"/>
                <w:szCs w:val="16"/>
              </w:rPr>
            </w:pPr>
          </w:p>
          <w:p w14:paraId="15DFB4B1" w14:textId="77777777" w:rsidR="00993FB0" w:rsidRPr="00993FB0" w:rsidRDefault="00993FB0" w:rsidP="00830D3B">
            <w:pPr>
              <w:jc w:val="center"/>
              <w:rPr>
                <w:sz w:val="16"/>
                <w:szCs w:val="16"/>
              </w:rPr>
            </w:pPr>
          </w:p>
          <w:p w14:paraId="4223B5C1"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6F008394" w14:textId="77777777" w:rsidR="00993FB0" w:rsidRPr="00993FB0" w:rsidRDefault="00993FB0" w:rsidP="00830D3B">
            <w:pPr>
              <w:jc w:val="center"/>
              <w:rPr>
                <w:b/>
                <w:bCs/>
                <w:sz w:val="16"/>
                <w:szCs w:val="16"/>
              </w:rPr>
            </w:pPr>
            <w:r w:rsidRPr="00993FB0">
              <w:rPr>
                <w:b/>
                <w:bCs/>
                <w:sz w:val="16"/>
                <w:szCs w:val="16"/>
              </w:rPr>
              <w:t>Staff Name</w:t>
            </w:r>
          </w:p>
          <w:p w14:paraId="01C4B623" w14:textId="77777777" w:rsidR="00993FB0" w:rsidRPr="00993FB0" w:rsidRDefault="00993FB0" w:rsidP="00830D3B">
            <w:pPr>
              <w:jc w:val="center"/>
              <w:rPr>
                <w:sz w:val="16"/>
                <w:szCs w:val="16"/>
              </w:rPr>
            </w:pPr>
          </w:p>
          <w:p w14:paraId="728C0972" w14:textId="77777777" w:rsidR="00993FB0" w:rsidRPr="00993FB0" w:rsidRDefault="00993FB0" w:rsidP="00830D3B">
            <w:pPr>
              <w:jc w:val="center"/>
              <w:rPr>
                <w:sz w:val="16"/>
                <w:szCs w:val="16"/>
              </w:rPr>
            </w:pPr>
          </w:p>
          <w:p w14:paraId="0153451E" w14:textId="77777777" w:rsidR="00993FB0" w:rsidRDefault="00993FB0" w:rsidP="00830D3B">
            <w:pPr>
              <w:jc w:val="center"/>
              <w:rPr>
                <w:sz w:val="16"/>
                <w:szCs w:val="16"/>
              </w:rPr>
            </w:pPr>
            <w:r w:rsidRPr="00993FB0">
              <w:rPr>
                <w:sz w:val="16"/>
                <w:szCs w:val="16"/>
              </w:rPr>
              <w:t>Signature</w:t>
            </w:r>
          </w:p>
          <w:p w14:paraId="728F4D43" w14:textId="77777777" w:rsidR="00993FB0" w:rsidRPr="00993FB0" w:rsidRDefault="00993FB0" w:rsidP="00830D3B">
            <w:pPr>
              <w:jc w:val="center"/>
              <w:rPr>
                <w:sz w:val="16"/>
                <w:szCs w:val="16"/>
              </w:rPr>
            </w:pPr>
            <w:r>
              <w:rPr>
                <w:sz w:val="16"/>
                <w:szCs w:val="16"/>
              </w:rPr>
              <w:t>Date</w:t>
            </w:r>
          </w:p>
        </w:tc>
        <w:tc>
          <w:tcPr>
            <w:tcW w:w="2173" w:type="dxa"/>
          </w:tcPr>
          <w:p w14:paraId="7E93FA79" w14:textId="77777777" w:rsidR="00993FB0" w:rsidRPr="00993FB0" w:rsidRDefault="00993FB0" w:rsidP="00830D3B">
            <w:pPr>
              <w:jc w:val="center"/>
              <w:rPr>
                <w:sz w:val="16"/>
                <w:szCs w:val="16"/>
              </w:rPr>
            </w:pPr>
          </w:p>
          <w:p w14:paraId="0DFCF85C" w14:textId="77777777" w:rsidR="00993FB0" w:rsidRPr="00993FB0" w:rsidRDefault="00993FB0" w:rsidP="00830D3B">
            <w:pPr>
              <w:jc w:val="center"/>
              <w:rPr>
                <w:sz w:val="16"/>
                <w:szCs w:val="16"/>
              </w:rPr>
            </w:pPr>
          </w:p>
          <w:p w14:paraId="3CD09366" w14:textId="77777777" w:rsidR="00993FB0" w:rsidRPr="00993FB0" w:rsidRDefault="00993FB0" w:rsidP="00830D3B">
            <w:pPr>
              <w:jc w:val="center"/>
              <w:rPr>
                <w:sz w:val="16"/>
                <w:szCs w:val="16"/>
              </w:rPr>
            </w:pPr>
          </w:p>
          <w:p w14:paraId="28B38FD1" w14:textId="77777777" w:rsidR="00993FB0" w:rsidRPr="00993FB0" w:rsidRDefault="00993FB0" w:rsidP="00830D3B">
            <w:pPr>
              <w:jc w:val="center"/>
              <w:rPr>
                <w:sz w:val="16"/>
                <w:szCs w:val="16"/>
              </w:rPr>
            </w:pPr>
            <w:r w:rsidRPr="00993FB0">
              <w:rPr>
                <w:sz w:val="16"/>
                <w:szCs w:val="16"/>
              </w:rPr>
              <w:t>________________________</w:t>
            </w:r>
          </w:p>
        </w:tc>
      </w:tr>
      <w:tr w:rsidR="00993FB0" w14:paraId="1595E16C" w14:textId="77777777" w:rsidTr="00830D3B">
        <w:trPr>
          <w:trHeight w:val="1019"/>
        </w:trPr>
        <w:tc>
          <w:tcPr>
            <w:tcW w:w="2609" w:type="dxa"/>
          </w:tcPr>
          <w:p w14:paraId="3A2F900A" w14:textId="77777777" w:rsidR="00993FB0" w:rsidRPr="00993FB0" w:rsidRDefault="00993FB0" w:rsidP="00830D3B">
            <w:pPr>
              <w:jc w:val="center"/>
              <w:rPr>
                <w:b/>
                <w:bCs/>
                <w:sz w:val="16"/>
                <w:szCs w:val="16"/>
              </w:rPr>
            </w:pPr>
            <w:r w:rsidRPr="00993FB0">
              <w:rPr>
                <w:b/>
                <w:bCs/>
                <w:sz w:val="16"/>
                <w:szCs w:val="16"/>
              </w:rPr>
              <w:t>Representative/LPA Name</w:t>
            </w:r>
          </w:p>
          <w:p w14:paraId="4DB59517" w14:textId="77777777" w:rsidR="00993FB0" w:rsidRPr="00993FB0" w:rsidRDefault="00993FB0" w:rsidP="00830D3B">
            <w:pPr>
              <w:jc w:val="center"/>
              <w:rPr>
                <w:sz w:val="16"/>
                <w:szCs w:val="16"/>
              </w:rPr>
            </w:pPr>
          </w:p>
          <w:p w14:paraId="4A257BCE" w14:textId="77777777" w:rsidR="00993FB0" w:rsidRPr="00993FB0" w:rsidRDefault="00993FB0" w:rsidP="00830D3B">
            <w:pPr>
              <w:jc w:val="center"/>
              <w:rPr>
                <w:sz w:val="16"/>
                <w:szCs w:val="16"/>
              </w:rPr>
            </w:pPr>
          </w:p>
          <w:p w14:paraId="1B0B6F9F" w14:textId="77777777" w:rsidR="00993FB0" w:rsidRDefault="00993FB0" w:rsidP="00830D3B">
            <w:pPr>
              <w:jc w:val="center"/>
              <w:rPr>
                <w:sz w:val="16"/>
                <w:szCs w:val="16"/>
              </w:rPr>
            </w:pPr>
            <w:r w:rsidRPr="00993FB0">
              <w:rPr>
                <w:sz w:val="16"/>
                <w:szCs w:val="16"/>
              </w:rPr>
              <w:t>Signature</w:t>
            </w:r>
          </w:p>
          <w:p w14:paraId="20C5DBD0" w14:textId="77777777" w:rsidR="00993FB0" w:rsidRPr="00993FB0" w:rsidRDefault="00993FB0" w:rsidP="00830D3B">
            <w:pPr>
              <w:jc w:val="center"/>
              <w:rPr>
                <w:sz w:val="16"/>
                <w:szCs w:val="16"/>
              </w:rPr>
            </w:pPr>
            <w:r>
              <w:rPr>
                <w:sz w:val="16"/>
                <w:szCs w:val="16"/>
              </w:rPr>
              <w:t>Date</w:t>
            </w:r>
          </w:p>
        </w:tc>
        <w:tc>
          <w:tcPr>
            <w:tcW w:w="2177" w:type="dxa"/>
          </w:tcPr>
          <w:p w14:paraId="618E851D" w14:textId="77777777" w:rsidR="00993FB0" w:rsidRPr="00993FB0" w:rsidRDefault="00993FB0" w:rsidP="00830D3B">
            <w:pPr>
              <w:jc w:val="center"/>
              <w:rPr>
                <w:sz w:val="16"/>
                <w:szCs w:val="16"/>
              </w:rPr>
            </w:pPr>
          </w:p>
          <w:p w14:paraId="33959F79" w14:textId="77777777" w:rsidR="00993FB0" w:rsidRPr="00993FB0" w:rsidRDefault="00993FB0" w:rsidP="00830D3B">
            <w:pPr>
              <w:jc w:val="center"/>
              <w:rPr>
                <w:sz w:val="16"/>
                <w:szCs w:val="16"/>
              </w:rPr>
            </w:pPr>
          </w:p>
          <w:p w14:paraId="0E13BB0E" w14:textId="77777777" w:rsidR="00993FB0" w:rsidRPr="00993FB0" w:rsidRDefault="00993FB0" w:rsidP="00830D3B">
            <w:pPr>
              <w:jc w:val="center"/>
              <w:rPr>
                <w:sz w:val="16"/>
                <w:szCs w:val="16"/>
              </w:rPr>
            </w:pPr>
          </w:p>
          <w:p w14:paraId="25FBB040"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43A54883" w14:textId="77777777" w:rsidR="00993FB0" w:rsidRPr="00993FB0" w:rsidRDefault="00993FB0" w:rsidP="00830D3B">
            <w:pPr>
              <w:jc w:val="center"/>
              <w:rPr>
                <w:b/>
                <w:bCs/>
                <w:sz w:val="16"/>
                <w:szCs w:val="16"/>
              </w:rPr>
            </w:pPr>
            <w:r w:rsidRPr="00993FB0">
              <w:rPr>
                <w:b/>
                <w:bCs/>
                <w:sz w:val="16"/>
                <w:szCs w:val="16"/>
              </w:rPr>
              <w:t>Witness</w:t>
            </w:r>
          </w:p>
          <w:p w14:paraId="36DBAB72" w14:textId="77777777" w:rsidR="00993FB0" w:rsidRPr="00993FB0" w:rsidRDefault="00993FB0" w:rsidP="00830D3B">
            <w:pPr>
              <w:jc w:val="center"/>
              <w:rPr>
                <w:sz w:val="16"/>
                <w:szCs w:val="16"/>
              </w:rPr>
            </w:pPr>
          </w:p>
          <w:p w14:paraId="244D16CC" w14:textId="77777777" w:rsidR="00993FB0" w:rsidRPr="00993FB0" w:rsidRDefault="00993FB0" w:rsidP="00830D3B">
            <w:pPr>
              <w:jc w:val="center"/>
              <w:rPr>
                <w:sz w:val="16"/>
                <w:szCs w:val="16"/>
              </w:rPr>
            </w:pPr>
          </w:p>
          <w:p w14:paraId="3C70568B" w14:textId="77777777" w:rsidR="00993FB0" w:rsidRDefault="00993FB0" w:rsidP="00830D3B">
            <w:pPr>
              <w:jc w:val="center"/>
              <w:rPr>
                <w:sz w:val="16"/>
                <w:szCs w:val="16"/>
              </w:rPr>
            </w:pPr>
            <w:r w:rsidRPr="00993FB0">
              <w:rPr>
                <w:sz w:val="16"/>
                <w:szCs w:val="16"/>
              </w:rPr>
              <w:t>Signature</w:t>
            </w:r>
          </w:p>
          <w:p w14:paraId="3CB4E272" w14:textId="77777777" w:rsidR="00993FB0" w:rsidRPr="00993FB0" w:rsidRDefault="00993FB0" w:rsidP="00830D3B">
            <w:pPr>
              <w:jc w:val="center"/>
              <w:rPr>
                <w:sz w:val="16"/>
                <w:szCs w:val="16"/>
              </w:rPr>
            </w:pPr>
            <w:r>
              <w:rPr>
                <w:sz w:val="16"/>
                <w:szCs w:val="16"/>
              </w:rPr>
              <w:t>Date</w:t>
            </w:r>
          </w:p>
        </w:tc>
        <w:tc>
          <w:tcPr>
            <w:tcW w:w="2173" w:type="dxa"/>
          </w:tcPr>
          <w:p w14:paraId="026001FD" w14:textId="77777777" w:rsidR="00993FB0" w:rsidRPr="00993FB0" w:rsidRDefault="00993FB0" w:rsidP="00830D3B">
            <w:pPr>
              <w:jc w:val="center"/>
              <w:rPr>
                <w:sz w:val="16"/>
                <w:szCs w:val="16"/>
              </w:rPr>
            </w:pPr>
          </w:p>
          <w:p w14:paraId="383900D5" w14:textId="77777777" w:rsidR="00993FB0" w:rsidRPr="00993FB0" w:rsidRDefault="00993FB0" w:rsidP="00830D3B">
            <w:pPr>
              <w:jc w:val="center"/>
              <w:rPr>
                <w:sz w:val="16"/>
                <w:szCs w:val="16"/>
              </w:rPr>
            </w:pPr>
          </w:p>
          <w:p w14:paraId="7DE1AE83" w14:textId="77777777" w:rsidR="00993FB0" w:rsidRPr="00993FB0" w:rsidRDefault="00993FB0" w:rsidP="00830D3B">
            <w:pPr>
              <w:jc w:val="center"/>
              <w:rPr>
                <w:sz w:val="16"/>
                <w:szCs w:val="16"/>
              </w:rPr>
            </w:pPr>
          </w:p>
          <w:p w14:paraId="55F0E534" w14:textId="77777777" w:rsidR="00993FB0" w:rsidRPr="00993FB0" w:rsidRDefault="00993FB0" w:rsidP="00830D3B">
            <w:pPr>
              <w:jc w:val="center"/>
              <w:rPr>
                <w:sz w:val="16"/>
                <w:szCs w:val="16"/>
              </w:rPr>
            </w:pPr>
            <w:r w:rsidRPr="00993FB0">
              <w:rPr>
                <w:sz w:val="16"/>
                <w:szCs w:val="16"/>
              </w:rPr>
              <w:t>________________________</w:t>
            </w:r>
          </w:p>
        </w:tc>
      </w:tr>
    </w:tbl>
    <w:p w14:paraId="1E4EEA49" w14:textId="77777777" w:rsidR="00993FB0" w:rsidRPr="00993FB0" w:rsidRDefault="00993FB0" w:rsidP="00993FB0"/>
    <w:p w14:paraId="226FB4AE" w14:textId="6AD290F9" w:rsidR="00BC4302" w:rsidRPr="00BC4302" w:rsidRDefault="00E06825" w:rsidP="00993FB0">
      <w:pPr>
        <w:pStyle w:val="Heading2"/>
      </w:pPr>
      <w:r>
        <w:lastRenderedPageBreak/>
        <w:t>Clothing Register</w:t>
      </w:r>
    </w:p>
    <w:tbl>
      <w:tblPr>
        <w:tblStyle w:val="TableGrid"/>
        <w:tblW w:w="0" w:type="auto"/>
        <w:tblLook w:val="04A0" w:firstRow="1" w:lastRow="0" w:firstColumn="1" w:lastColumn="0" w:noHBand="0" w:noVBand="1"/>
      </w:tblPr>
      <w:tblGrid>
        <w:gridCol w:w="2065"/>
        <w:gridCol w:w="2024"/>
        <w:gridCol w:w="564"/>
        <w:gridCol w:w="1385"/>
        <w:gridCol w:w="1296"/>
        <w:gridCol w:w="1296"/>
      </w:tblGrid>
      <w:tr w:rsidR="00BC4302" w14:paraId="50CE2A08" w14:textId="77777777" w:rsidTr="00830D3B">
        <w:tc>
          <w:tcPr>
            <w:tcW w:w="2151" w:type="dxa"/>
          </w:tcPr>
          <w:p w14:paraId="32734523" w14:textId="77777777" w:rsidR="00BC4302" w:rsidRDefault="00BC4302" w:rsidP="00830D3B">
            <w:r>
              <w:t>Item</w:t>
            </w:r>
          </w:p>
        </w:tc>
        <w:tc>
          <w:tcPr>
            <w:tcW w:w="2068" w:type="dxa"/>
          </w:tcPr>
          <w:p w14:paraId="0B3025F6" w14:textId="77777777" w:rsidR="00BC4302" w:rsidRDefault="00BC4302" w:rsidP="00830D3B">
            <w:r>
              <w:t>Description</w:t>
            </w:r>
          </w:p>
        </w:tc>
        <w:tc>
          <w:tcPr>
            <w:tcW w:w="565" w:type="dxa"/>
          </w:tcPr>
          <w:p w14:paraId="512D0477" w14:textId="77777777" w:rsidR="00BC4302" w:rsidRDefault="00BC4302" w:rsidP="00830D3B">
            <w:r>
              <w:t>Qty</w:t>
            </w:r>
          </w:p>
        </w:tc>
        <w:tc>
          <w:tcPr>
            <w:tcW w:w="1400" w:type="dxa"/>
          </w:tcPr>
          <w:p w14:paraId="4711289D" w14:textId="77777777" w:rsidR="00BC4302" w:rsidRDefault="00BC4302" w:rsidP="00830D3B">
            <w:r>
              <w:t>Condition</w:t>
            </w:r>
          </w:p>
        </w:tc>
        <w:tc>
          <w:tcPr>
            <w:tcW w:w="1336" w:type="dxa"/>
          </w:tcPr>
          <w:p w14:paraId="784FF1A3" w14:textId="77777777" w:rsidR="00BC4302" w:rsidRDefault="00BC4302" w:rsidP="00830D3B">
            <w:r>
              <w:t>Date In</w:t>
            </w:r>
          </w:p>
        </w:tc>
        <w:tc>
          <w:tcPr>
            <w:tcW w:w="1336" w:type="dxa"/>
          </w:tcPr>
          <w:p w14:paraId="2DF5FBEB" w14:textId="77777777" w:rsidR="00BC4302" w:rsidRDefault="00BC4302" w:rsidP="00830D3B">
            <w:r>
              <w:t>Date Out</w:t>
            </w:r>
          </w:p>
        </w:tc>
      </w:tr>
      <w:tr w:rsidR="00BC4302" w14:paraId="55FD2708" w14:textId="77777777" w:rsidTr="00830D3B">
        <w:trPr>
          <w:trHeight w:val="745"/>
        </w:trPr>
        <w:tc>
          <w:tcPr>
            <w:tcW w:w="2151" w:type="dxa"/>
          </w:tcPr>
          <w:p w14:paraId="102F4F93" w14:textId="77777777" w:rsidR="00BC4302" w:rsidRDefault="00BC4302" w:rsidP="00830D3B"/>
        </w:tc>
        <w:tc>
          <w:tcPr>
            <w:tcW w:w="2068" w:type="dxa"/>
          </w:tcPr>
          <w:p w14:paraId="020C65A4" w14:textId="77777777" w:rsidR="00BC4302" w:rsidRDefault="00BC4302" w:rsidP="00830D3B"/>
        </w:tc>
        <w:tc>
          <w:tcPr>
            <w:tcW w:w="565" w:type="dxa"/>
          </w:tcPr>
          <w:p w14:paraId="30A3F0A3" w14:textId="77777777" w:rsidR="00BC4302" w:rsidRDefault="00BC4302" w:rsidP="00830D3B"/>
        </w:tc>
        <w:tc>
          <w:tcPr>
            <w:tcW w:w="1400" w:type="dxa"/>
          </w:tcPr>
          <w:p w14:paraId="1C536F91" w14:textId="77777777" w:rsidR="00BC4302" w:rsidRDefault="00BC4302" w:rsidP="00830D3B"/>
        </w:tc>
        <w:tc>
          <w:tcPr>
            <w:tcW w:w="1336" w:type="dxa"/>
          </w:tcPr>
          <w:p w14:paraId="47EBC9B1" w14:textId="77777777" w:rsidR="00BC4302" w:rsidRDefault="00BC4302" w:rsidP="00830D3B"/>
        </w:tc>
        <w:tc>
          <w:tcPr>
            <w:tcW w:w="1336" w:type="dxa"/>
          </w:tcPr>
          <w:p w14:paraId="3BA57819" w14:textId="77777777" w:rsidR="00BC4302" w:rsidRDefault="00BC4302" w:rsidP="00830D3B"/>
        </w:tc>
      </w:tr>
      <w:tr w:rsidR="00BC4302" w14:paraId="20173E3E" w14:textId="77777777" w:rsidTr="00830D3B">
        <w:trPr>
          <w:trHeight w:val="839"/>
        </w:trPr>
        <w:tc>
          <w:tcPr>
            <w:tcW w:w="2151" w:type="dxa"/>
          </w:tcPr>
          <w:p w14:paraId="6BCF307A" w14:textId="77777777" w:rsidR="00BC4302" w:rsidRDefault="00BC4302" w:rsidP="00830D3B"/>
        </w:tc>
        <w:tc>
          <w:tcPr>
            <w:tcW w:w="2068" w:type="dxa"/>
          </w:tcPr>
          <w:p w14:paraId="0683989B" w14:textId="77777777" w:rsidR="00BC4302" w:rsidRDefault="00BC4302" w:rsidP="00830D3B"/>
        </w:tc>
        <w:tc>
          <w:tcPr>
            <w:tcW w:w="565" w:type="dxa"/>
          </w:tcPr>
          <w:p w14:paraId="01823586" w14:textId="77777777" w:rsidR="00BC4302" w:rsidRDefault="00BC4302" w:rsidP="00830D3B"/>
        </w:tc>
        <w:tc>
          <w:tcPr>
            <w:tcW w:w="1400" w:type="dxa"/>
          </w:tcPr>
          <w:p w14:paraId="7B4C0688" w14:textId="77777777" w:rsidR="00BC4302" w:rsidRDefault="00BC4302" w:rsidP="00830D3B"/>
        </w:tc>
        <w:tc>
          <w:tcPr>
            <w:tcW w:w="1336" w:type="dxa"/>
          </w:tcPr>
          <w:p w14:paraId="2EA379BB" w14:textId="77777777" w:rsidR="00BC4302" w:rsidRDefault="00BC4302" w:rsidP="00830D3B"/>
        </w:tc>
        <w:tc>
          <w:tcPr>
            <w:tcW w:w="1336" w:type="dxa"/>
          </w:tcPr>
          <w:p w14:paraId="5081D6B8" w14:textId="77777777" w:rsidR="00BC4302" w:rsidRDefault="00BC4302" w:rsidP="00830D3B"/>
        </w:tc>
      </w:tr>
      <w:tr w:rsidR="00BC4302" w14:paraId="0780DB91" w14:textId="77777777" w:rsidTr="00830D3B">
        <w:trPr>
          <w:trHeight w:val="852"/>
        </w:trPr>
        <w:tc>
          <w:tcPr>
            <w:tcW w:w="2151" w:type="dxa"/>
          </w:tcPr>
          <w:p w14:paraId="36BB8B7E" w14:textId="77777777" w:rsidR="00BC4302" w:rsidRDefault="00BC4302" w:rsidP="00830D3B"/>
        </w:tc>
        <w:tc>
          <w:tcPr>
            <w:tcW w:w="2068" w:type="dxa"/>
          </w:tcPr>
          <w:p w14:paraId="53E338BD" w14:textId="77777777" w:rsidR="00BC4302" w:rsidRDefault="00BC4302" w:rsidP="00830D3B"/>
        </w:tc>
        <w:tc>
          <w:tcPr>
            <w:tcW w:w="565" w:type="dxa"/>
          </w:tcPr>
          <w:p w14:paraId="4F048DF1" w14:textId="77777777" w:rsidR="00BC4302" w:rsidRDefault="00BC4302" w:rsidP="00830D3B"/>
        </w:tc>
        <w:tc>
          <w:tcPr>
            <w:tcW w:w="1400" w:type="dxa"/>
          </w:tcPr>
          <w:p w14:paraId="7CC623E0" w14:textId="77777777" w:rsidR="00BC4302" w:rsidRDefault="00BC4302" w:rsidP="00830D3B"/>
        </w:tc>
        <w:tc>
          <w:tcPr>
            <w:tcW w:w="1336" w:type="dxa"/>
          </w:tcPr>
          <w:p w14:paraId="585B3399" w14:textId="77777777" w:rsidR="00BC4302" w:rsidRDefault="00BC4302" w:rsidP="00830D3B"/>
        </w:tc>
        <w:tc>
          <w:tcPr>
            <w:tcW w:w="1336" w:type="dxa"/>
          </w:tcPr>
          <w:p w14:paraId="3DD74BB9" w14:textId="77777777" w:rsidR="00BC4302" w:rsidRDefault="00BC4302" w:rsidP="00830D3B"/>
        </w:tc>
      </w:tr>
      <w:tr w:rsidR="00BC4302" w14:paraId="58AC9FB7" w14:textId="77777777" w:rsidTr="00830D3B">
        <w:trPr>
          <w:trHeight w:val="977"/>
        </w:trPr>
        <w:tc>
          <w:tcPr>
            <w:tcW w:w="2151" w:type="dxa"/>
          </w:tcPr>
          <w:p w14:paraId="7573F79B" w14:textId="77777777" w:rsidR="00BC4302" w:rsidRDefault="00BC4302" w:rsidP="00830D3B"/>
        </w:tc>
        <w:tc>
          <w:tcPr>
            <w:tcW w:w="2068" w:type="dxa"/>
          </w:tcPr>
          <w:p w14:paraId="7CEEDC68" w14:textId="77777777" w:rsidR="00BC4302" w:rsidRDefault="00BC4302" w:rsidP="00830D3B"/>
        </w:tc>
        <w:tc>
          <w:tcPr>
            <w:tcW w:w="565" w:type="dxa"/>
          </w:tcPr>
          <w:p w14:paraId="728A7F95" w14:textId="77777777" w:rsidR="00BC4302" w:rsidRDefault="00BC4302" w:rsidP="00830D3B"/>
        </w:tc>
        <w:tc>
          <w:tcPr>
            <w:tcW w:w="1400" w:type="dxa"/>
          </w:tcPr>
          <w:p w14:paraId="464D766F" w14:textId="77777777" w:rsidR="00BC4302" w:rsidRDefault="00BC4302" w:rsidP="00830D3B"/>
        </w:tc>
        <w:tc>
          <w:tcPr>
            <w:tcW w:w="1336" w:type="dxa"/>
          </w:tcPr>
          <w:p w14:paraId="24C54B2E" w14:textId="77777777" w:rsidR="00BC4302" w:rsidRDefault="00BC4302" w:rsidP="00830D3B"/>
        </w:tc>
        <w:tc>
          <w:tcPr>
            <w:tcW w:w="1336" w:type="dxa"/>
          </w:tcPr>
          <w:p w14:paraId="3FE1E8CC" w14:textId="77777777" w:rsidR="00BC4302" w:rsidRDefault="00BC4302" w:rsidP="00830D3B"/>
        </w:tc>
      </w:tr>
      <w:tr w:rsidR="00BC4302" w14:paraId="2C3B6379" w14:textId="77777777" w:rsidTr="00830D3B">
        <w:trPr>
          <w:trHeight w:val="836"/>
        </w:trPr>
        <w:tc>
          <w:tcPr>
            <w:tcW w:w="2151" w:type="dxa"/>
          </w:tcPr>
          <w:p w14:paraId="717825DD" w14:textId="77777777" w:rsidR="00BC4302" w:rsidRDefault="00BC4302" w:rsidP="00830D3B"/>
        </w:tc>
        <w:tc>
          <w:tcPr>
            <w:tcW w:w="2068" w:type="dxa"/>
          </w:tcPr>
          <w:p w14:paraId="29518F31" w14:textId="77777777" w:rsidR="00BC4302" w:rsidRDefault="00BC4302" w:rsidP="00830D3B"/>
        </w:tc>
        <w:tc>
          <w:tcPr>
            <w:tcW w:w="565" w:type="dxa"/>
          </w:tcPr>
          <w:p w14:paraId="38EF00AD" w14:textId="77777777" w:rsidR="00BC4302" w:rsidRDefault="00BC4302" w:rsidP="00830D3B"/>
        </w:tc>
        <w:tc>
          <w:tcPr>
            <w:tcW w:w="1400" w:type="dxa"/>
          </w:tcPr>
          <w:p w14:paraId="43F9B754" w14:textId="77777777" w:rsidR="00BC4302" w:rsidRDefault="00BC4302" w:rsidP="00830D3B"/>
        </w:tc>
        <w:tc>
          <w:tcPr>
            <w:tcW w:w="1336" w:type="dxa"/>
          </w:tcPr>
          <w:p w14:paraId="5DFADA1F" w14:textId="77777777" w:rsidR="00BC4302" w:rsidRDefault="00BC4302" w:rsidP="00830D3B"/>
        </w:tc>
        <w:tc>
          <w:tcPr>
            <w:tcW w:w="1336" w:type="dxa"/>
          </w:tcPr>
          <w:p w14:paraId="7B8EB179" w14:textId="77777777" w:rsidR="00BC4302" w:rsidRDefault="00BC4302" w:rsidP="00830D3B"/>
        </w:tc>
      </w:tr>
      <w:tr w:rsidR="00BC4302" w14:paraId="45B9119A" w14:textId="77777777" w:rsidTr="00830D3B">
        <w:trPr>
          <w:trHeight w:val="834"/>
        </w:trPr>
        <w:tc>
          <w:tcPr>
            <w:tcW w:w="2151" w:type="dxa"/>
          </w:tcPr>
          <w:p w14:paraId="7D63DDD0" w14:textId="77777777" w:rsidR="00BC4302" w:rsidRDefault="00BC4302" w:rsidP="00830D3B"/>
        </w:tc>
        <w:tc>
          <w:tcPr>
            <w:tcW w:w="2068" w:type="dxa"/>
          </w:tcPr>
          <w:p w14:paraId="7B4171FD" w14:textId="77777777" w:rsidR="00BC4302" w:rsidRDefault="00BC4302" w:rsidP="00830D3B"/>
        </w:tc>
        <w:tc>
          <w:tcPr>
            <w:tcW w:w="565" w:type="dxa"/>
          </w:tcPr>
          <w:p w14:paraId="18BEF9D0" w14:textId="77777777" w:rsidR="00BC4302" w:rsidRDefault="00BC4302" w:rsidP="00830D3B"/>
        </w:tc>
        <w:tc>
          <w:tcPr>
            <w:tcW w:w="1400" w:type="dxa"/>
          </w:tcPr>
          <w:p w14:paraId="718260A0" w14:textId="77777777" w:rsidR="00BC4302" w:rsidRDefault="00BC4302" w:rsidP="00830D3B"/>
        </w:tc>
        <w:tc>
          <w:tcPr>
            <w:tcW w:w="1336" w:type="dxa"/>
          </w:tcPr>
          <w:p w14:paraId="31C1BF94" w14:textId="77777777" w:rsidR="00BC4302" w:rsidRDefault="00BC4302" w:rsidP="00830D3B"/>
        </w:tc>
        <w:tc>
          <w:tcPr>
            <w:tcW w:w="1336" w:type="dxa"/>
          </w:tcPr>
          <w:p w14:paraId="70DF6881" w14:textId="77777777" w:rsidR="00BC4302" w:rsidRDefault="00BC4302" w:rsidP="00830D3B"/>
        </w:tc>
      </w:tr>
      <w:tr w:rsidR="00BC4302" w14:paraId="0D62F5E1" w14:textId="77777777" w:rsidTr="00830D3B">
        <w:trPr>
          <w:trHeight w:val="846"/>
        </w:trPr>
        <w:tc>
          <w:tcPr>
            <w:tcW w:w="2151" w:type="dxa"/>
          </w:tcPr>
          <w:p w14:paraId="67E51AC8" w14:textId="77777777" w:rsidR="00BC4302" w:rsidRDefault="00BC4302" w:rsidP="00830D3B"/>
        </w:tc>
        <w:tc>
          <w:tcPr>
            <w:tcW w:w="2068" w:type="dxa"/>
          </w:tcPr>
          <w:p w14:paraId="5B4162B1" w14:textId="77777777" w:rsidR="00BC4302" w:rsidRDefault="00BC4302" w:rsidP="00830D3B"/>
        </w:tc>
        <w:tc>
          <w:tcPr>
            <w:tcW w:w="565" w:type="dxa"/>
          </w:tcPr>
          <w:p w14:paraId="7673F9B0" w14:textId="77777777" w:rsidR="00BC4302" w:rsidRDefault="00BC4302" w:rsidP="00830D3B"/>
        </w:tc>
        <w:tc>
          <w:tcPr>
            <w:tcW w:w="1400" w:type="dxa"/>
          </w:tcPr>
          <w:p w14:paraId="5A3EC986" w14:textId="77777777" w:rsidR="00BC4302" w:rsidRDefault="00BC4302" w:rsidP="00830D3B"/>
        </w:tc>
        <w:tc>
          <w:tcPr>
            <w:tcW w:w="1336" w:type="dxa"/>
          </w:tcPr>
          <w:p w14:paraId="35C60BCC" w14:textId="77777777" w:rsidR="00BC4302" w:rsidRDefault="00BC4302" w:rsidP="00830D3B"/>
        </w:tc>
        <w:tc>
          <w:tcPr>
            <w:tcW w:w="1336" w:type="dxa"/>
          </w:tcPr>
          <w:p w14:paraId="09BF5D17" w14:textId="77777777" w:rsidR="00BC4302" w:rsidRDefault="00BC4302" w:rsidP="00830D3B"/>
        </w:tc>
      </w:tr>
      <w:tr w:rsidR="00BC4302" w14:paraId="0049688C" w14:textId="77777777" w:rsidTr="00830D3B">
        <w:trPr>
          <w:trHeight w:val="986"/>
        </w:trPr>
        <w:tc>
          <w:tcPr>
            <w:tcW w:w="2151" w:type="dxa"/>
          </w:tcPr>
          <w:p w14:paraId="287F66E5" w14:textId="77777777" w:rsidR="00BC4302" w:rsidRDefault="00BC4302" w:rsidP="00830D3B"/>
        </w:tc>
        <w:tc>
          <w:tcPr>
            <w:tcW w:w="2068" w:type="dxa"/>
          </w:tcPr>
          <w:p w14:paraId="3A9B34D6" w14:textId="77777777" w:rsidR="00BC4302" w:rsidRDefault="00BC4302" w:rsidP="00830D3B"/>
        </w:tc>
        <w:tc>
          <w:tcPr>
            <w:tcW w:w="565" w:type="dxa"/>
          </w:tcPr>
          <w:p w14:paraId="6F46C0D1" w14:textId="77777777" w:rsidR="00BC4302" w:rsidRDefault="00BC4302" w:rsidP="00830D3B"/>
        </w:tc>
        <w:tc>
          <w:tcPr>
            <w:tcW w:w="1400" w:type="dxa"/>
          </w:tcPr>
          <w:p w14:paraId="08601248" w14:textId="77777777" w:rsidR="00BC4302" w:rsidRDefault="00BC4302" w:rsidP="00830D3B"/>
        </w:tc>
        <w:tc>
          <w:tcPr>
            <w:tcW w:w="1336" w:type="dxa"/>
          </w:tcPr>
          <w:p w14:paraId="68AA0D79" w14:textId="77777777" w:rsidR="00BC4302" w:rsidRDefault="00BC4302" w:rsidP="00830D3B"/>
        </w:tc>
        <w:tc>
          <w:tcPr>
            <w:tcW w:w="1336" w:type="dxa"/>
          </w:tcPr>
          <w:p w14:paraId="5ED3D96F" w14:textId="77777777" w:rsidR="00BC4302" w:rsidRDefault="00BC4302" w:rsidP="00830D3B"/>
        </w:tc>
      </w:tr>
      <w:tr w:rsidR="00BC4302" w14:paraId="44754EE4" w14:textId="77777777" w:rsidTr="00830D3B">
        <w:trPr>
          <w:trHeight w:val="985"/>
        </w:trPr>
        <w:tc>
          <w:tcPr>
            <w:tcW w:w="2151" w:type="dxa"/>
          </w:tcPr>
          <w:p w14:paraId="1B3C6195" w14:textId="77777777" w:rsidR="00BC4302" w:rsidRDefault="00BC4302" w:rsidP="00830D3B"/>
        </w:tc>
        <w:tc>
          <w:tcPr>
            <w:tcW w:w="2068" w:type="dxa"/>
          </w:tcPr>
          <w:p w14:paraId="767856BC" w14:textId="77777777" w:rsidR="00BC4302" w:rsidRDefault="00BC4302" w:rsidP="00830D3B"/>
        </w:tc>
        <w:tc>
          <w:tcPr>
            <w:tcW w:w="565" w:type="dxa"/>
          </w:tcPr>
          <w:p w14:paraId="01A46F13" w14:textId="77777777" w:rsidR="00BC4302" w:rsidRDefault="00BC4302" w:rsidP="00830D3B"/>
        </w:tc>
        <w:tc>
          <w:tcPr>
            <w:tcW w:w="1400" w:type="dxa"/>
          </w:tcPr>
          <w:p w14:paraId="1C45DA49" w14:textId="77777777" w:rsidR="00BC4302" w:rsidRDefault="00BC4302" w:rsidP="00830D3B"/>
        </w:tc>
        <w:tc>
          <w:tcPr>
            <w:tcW w:w="1336" w:type="dxa"/>
          </w:tcPr>
          <w:p w14:paraId="3ED3E6B5" w14:textId="77777777" w:rsidR="00BC4302" w:rsidRDefault="00BC4302" w:rsidP="00830D3B"/>
        </w:tc>
        <w:tc>
          <w:tcPr>
            <w:tcW w:w="1336" w:type="dxa"/>
          </w:tcPr>
          <w:p w14:paraId="624677F8" w14:textId="77777777" w:rsidR="00BC4302" w:rsidRDefault="00BC4302" w:rsidP="00830D3B"/>
        </w:tc>
      </w:tr>
      <w:tr w:rsidR="00BC4302" w14:paraId="5887D880" w14:textId="77777777" w:rsidTr="00830D3B">
        <w:trPr>
          <w:trHeight w:val="971"/>
        </w:trPr>
        <w:tc>
          <w:tcPr>
            <w:tcW w:w="2151" w:type="dxa"/>
          </w:tcPr>
          <w:p w14:paraId="63606CF3" w14:textId="77777777" w:rsidR="00BC4302" w:rsidRDefault="00BC4302" w:rsidP="00830D3B"/>
        </w:tc>
        <w:tc>
          <w:tcPr>
            <w:tcW w:w="2068" w:type="dxa"/>
          </w:tcPr>
          <w:p w14:paraId="0540843E" w14:textId="77777777" w:rsidR="00BC4302" w:rsidRDefault="00BC4302" w:rsidP="00830D3B"/>
        </w:tc>
        <w:tc>
          <w:tcPr>
            <w:tcW w:w="565" w:type="dxa"/>
          </w:tcPr>
          <w:p w14:paraId="171DE976" w14:textId="77777777" w:rsidR="00BC4302" w:rsidRDefault="00BC4302" w:rsidP="00830D3B"/>
        </w:tc>
        <w:tc>
          <w:tcPr>
            <w:tcW w:w="1400" w:type="dxa"/>
          </w:tcPr>
          <w:p w14:paraId="71920A6A" w14:textId="77777777" w:rsidR="00BC4302" w:rsidRDefault="00BC4302" w:rsidP="00830D3B"/>
        </w:tc>
        <w:tc>
          <w:tcPr>
            <w:tcW w:w="1336" w:type="dxa"/>
          </w:tcPr>
          <w:p w14:paraId="0AA66758" w14:textId="77777777" w:rsidR="00BC4302" w:rsidRDefault="00BC4302" w:rsidP="00830D3B"/>
        </w:tc>
        <w:tc>
          <w:tcPr>
            <w:tcW w:w="1336" w:type="dxa"/>
          </w:tcPr>
          <w:p w14:paraId="2CD73E90" w14:textId="77777777" w:rsidR="00BC4302" w:rsidRDefault="00BC4302" w:rsidP="00830D3B"/>
        </w:tc>
      </w:tr>
    </w:tbl>
    <w:p w14:paraId="144D77AB" w14:textId="77777777" w:rsidR="00E06825" w:rsidRDefault="00E06825" w:rsidP="00E06825"/>
    <w:tbl>
      <w:tblPr>
        <w:tblStyle w:val="TableGrid"/>
        <w:tblW w:w="0" w:type="auto"/>
        <w:tblLook w:val="04A0" w:firstRow="1" w:lastRow="0" w:firstColumn="1" w:lastColumn="0" w:noHBand="0" w:noVBand="1"/>
      </w:tblPr>
      <w:tblGrid>
        <w:gridCol w:w="2541"/>
        <w:gridCol w:w="2136"/>
        <w:gridCol w:w="1820"/>
        <w:gridCol w:w="2133"/>
      </w:tblGrid>
      <w:tr w:rsidR="00993FB0" w14:paraId="08654E8C" w14:textId="77777777" w:rsidTr="00830D3B">
        <w:trPr>
          <w:trHeight w:val="1019"/>
        </w:trPr>
        <w:tc>
          <w:tcPr>
            <w:tcW w:w="2609" w:type="dxa"/>
          </w:tcPr>
          <w:p w14:paraId="66C8FE75" w14:textId="77777777" w:rsidR="00993FB0" w:rsidRPr="00993FB0" w:rsidRDefault="00993FB0" w:rsidP="00830D3B">
            <w:pPr>
              <w:jc w:val="center"/>
              <w:rPr>
                <w:b/>
                <w:bCs/>
                <w:sz w:val="16"/>
                <w:szCs w:val="16"/>
              </w:rPr>
            </w:pPr>
            <w:r w:rsidRPr="00993FB0">
              <w:rPr>
                <w:b/>
                <w:bCs/>
                <w:sz w:val="16"/>
                <w:szCs w:val="16"/>
              </w:rPr>
              <w:t>Resident Name</w:t>
            </w:r>
          </w:p>
          <w:p w14:paraId="47D6BE86" w14:textId="77777777" w:rsidR="00993FB0" w:rsidRPr="00993FB0" w:rsidRDefault="00993FB0" w:rsidP="00830D3B">
            <w:pPr>
              <w:jc w:val="center"/>
              <w:rPr>
                <w:sz w:val="16"/>
                <w:szCs w:val="16"/>
              </w:rPr>
            </w:pPr>
          </w:p>
          <w:p w14:paraId="1457E35D" w14:textId="77777777" w:rsidR="00993FB0" w:rsidRPr="00993FB0" w:rsidRDefault="00993FB0" w:rsidP="00830D3B">
            <w:pPr>
              <w:jc w:val="center"/>
              <w:rPr>
                <w:sz w:val="16"/>
                <w:szCs w:val="16"/>
              </w:rPr>
            </w:pPr>
          </w:p>
          <w:p w14:paraId="0ABA219C" w14:textId="77777777" w:rsidR="00993FB0" w:rsidRDefault="00993FB0" w:rsidP="00830D3B">
            <w:pPr>
              <w:jc w:val="center"/>
              <w:rPr>
                <w:sz w:val="16"/>
                <w:szCs w:val="16"/>
              </w:rPr>
            </w:pPr>
            <w:r w:rsidRPr="00993FB0">
              <w:rPr>
                <w:sz w:val="16"/>
                <w:szCs w:val="16"/>
              </w:rPr>
              <w:t>Signature</w:t>
            </w:r>
          </w:p>
          <w:p w14:paraId="21A80157" w14:textId="77777777" w:rsidR="00993FB0" w:rsidRPr="00993FB0" w:rsidRDefault="00993FB0" w:rsidP="00830D3B">
            <w:pPr>
              <w:jc w:val="center"/>
              <w:rPr>
                <w:sz w:val="16"/>
                <w:szCs w:val="16"/>
              </w:rPr>
            </w:pPr>
            <w:r>
              <w:rPr>
                <w:sz w:val="16"/>
                <w:szCs w:val="16"/>
              </w:rPr>
              <w:t>Date</w:t>
            </w:r>
          </w:p>
        </w:tc>
        <w:tc>
          <w:tcPr>
            <w:tcW w:w="2177" w:type="dxa"/>
          </w:tcPr>
          <w:p w14:paraId="45482BC4" w14:textId="77777777" w:rsidR="00993FB0" w:rsidRPr="00993FB0" w:rsidRDefault="00993FB0" w:rsidP="00830D3B">
            <w:pPr>
              <w:jc w:val="center"/>
              <w:rPr>
                <w:sz w:val="16"/>
                <w:szCs w:val="16"/>
              </w:rPr>
            </w:pPr>
          </w:p>
          <w:p w14:paraId="7CC3CAC7" w14:textId="77777777" w:rsidR="00993FB0" w:rsidRPr="00993FB0" w:rsidRDefault="00993FB0" w:rsidP="00830D3B">
            <w:pPr>
              <w:jc w:val="center"/>
              <w:rPr>
                <w:sz w:val="16"/>
                <w:szCs w:val="16"/>
              </w:rPr>
            </w:pPr>
          </w:p>
          <w:p w14:paraId="7E47268E" w14:textId="77777777" w:rsidR="00993FB0" w:rsidRPr="00993FB0" w:rsidRDefault="00993FB0" w:rsidP="00830D3B">
            <w:pPr>
              <w:jc w:val="center"/>
              <w:rPr>
                <w:sz w:val="16"/>
                <w:szCs w:val="16"/>
              </w:rPr>
            </w:pPr>
          </w:p>
          <w:p w14:paraId="0A9F15F1"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141977E0" w14:textId="77777777" w:rsidR="00993FB0" w:rsidRPr="00993FB0" w:rsidRDefault="00993FB0" w:rsidP="00830D3B">
            <w:pPr>
              <w:jc w:val="center"/>
              <w:rPr>
                <w:b/>
                <w:bCs/>
                <w:sz w:val="16"/>
                <w:szCs w:val="16"/>
              </w:rPr>
            </w:pPr>
            <w:r w:rsidRPr="00993FB0">
              <w:rPr>
                <w:b/>
                <w:bCs/>
                <w:sz w:val="16"/>
                <w:szCs w:val="16"/>
              </w:rPr>
              <w:t>Staff Name</w:t>
            </w:r>
          </w:p>
          <w:p w14:paraId="30187E21" w14:textId="77777777" w:rsidR="00993FB0" w:rsidRPr="00993FB0" w:rsidRDefault="00993FB0" w:rsidP="00830D3B">
            <w:pPr>
              <w:jc w:val="center"/>
              <w:rPr>
                <w:sz w:val="16"/>
                <w:szCs w:val="16"/>
              </w:rPr>
            </w:pPr>
          </w:p>
          <w:p w14:paraId="36AB82D8" w14:textId="77777777" w:rsidR="00993FB0" w:rsidRPr="00993FB0" w:rsidRDefault="00993FB0" w:rsidP="00830D3B">
            <w:pPr>
              <w:jc w:val="center"/>
              <w:rPr>
                <w:sz w:val="16"/>
                <w:szCs w:val="16"/>
              </w:rPr>
            </w:pPr>
          </w:p>
          <w:p w14:paraId="6CC75D8D" w14:textId="77777777" w:rsidR="00993FB0" w:rsidRDefault="00993FB0" w:rsidP="00830D3B">
            <w:pPr>
              <w:jc w:val="center"/>
              <w:rPr>
                <w:sz w:val="16"/>
                <w:szCs w:val="16"/>
              </w:rPr>
            </w:pPr>
            <w:r w:rsidRPr="00993FB0">
              <w:rPr>
                <w:sz w:val="16"/>
                <w:szCs w:val="16"/>
              </w:rPr>
              <w:t>Signature</w:t>
            </w:r>
          </w:p>
          <w:p w14:paraId="375CD632" w14:textId="77777777" w:rsidR="00993FB0" w:rsidRPr="00993FB0" w:rsidRDefault="00993FB0" w:rsidP="00830D3B">
            <w:pPr>
              <w:jc w:val="center"/>
              <w:rPr>
                <w:sz w:val="16"/>
                <w:szCs w:val="16"/>
              </w:rPr>
            </w:pPr>
            <w:r>
              <w:rPr>
                <w:sz w:val="16"/>
                <w:szCs w:val="16"/>
              </w:rPr>
              <w:t>Date</w:t>
            </w:r>
          </w:p>
        </w:tc>
        <w:tc>
          <w:tcPr>
            <w:tcW w:w="2173" w:type="dxa"/>
          </w:tcPr>
          <w:p w14:paraId="7F920C42" w14:textId="77777777" w:rsidR="00993FB0" w:rsidRPr="00993FB0" w:rsidRDefault="00993FB0" w:rsidP="00830D3B">
            <w:pPr>
              <w:jc w:val="center"/>
              <w:rPr>
                <w:sz w:val="16"/>
                <w:szCs w:val="16"/>
              </w:rPr>
            </w:pPr>
          </w:p>
          <w:p w14:paraId="20ED46DA" w14:textId="77777777" w:rsidR="00993FB0" w:rsidRPr="00993FB0" w:rsidRDefault="00993FB0" w:rsidP="00830D3B">
            <w:pPr>
              <w:jc w:val="center"/>
              <w:rPr>
                <w:sz w:val="16"/>
                <w:szCs w:val="16"/>
              </w:rPr>
            </w:pPr>
          </w:p>
          <w:p w14:paraId="49C3CADF" w14:textId="77777777" w:rsidR="00993FB0" w:rsidRPr="00993FB0" w:rsidRDefault="00993FB0" w:rsidP="00830D3B">
            <w:pPr>
              <w:jc w:val="center"/>
              <w:rPr>
                <w:sz w:val="16"/>
                <w:szCs w:val="16"/>
              </w:rPr>
            </w:pPr>
          </w:p>
          <w:p w14:paraId="774AB742" w14:textId="77777777" w:rsidR="00993FB0" w:rsidRPr="00993FB0" w:rsidRDefault="00993FB0" w:rsidP="00830D3B">
            <w:pPr>
              <w:jc w:val="center"/>
              <w:rPr>
                <w:sz w:val="16"/>
                <w:szCs w:val="16"/>
              </w:rPr>
            </w:pPr>
            <w:r w:rsidRPr="00993FB0">
              <w:rPr>
                <w:sz w:val="16"/>
                <w:szCs w:val="16"/>
              </w:rPr>
              <w:t>________________________</w:t>
            </w:r>
          </w:p>
        </w:tc>
      </w:tr>
      <w:tr w:rsidR="00993FB0" w14:paraId="2558EA10" w14:textId="77777777" w:rsidTr="00830D3B">
        <w:trPr>
          <w:trHeight w:val="1019"/>
        </w:trPr>
        <w:tc>
          <w:tcPr>
            <w:tcW w:w="2609" w:type="dxa"/>
          </w:tcPr>
          <w:p w14:paraId="3183162B" w14:textId="77777777" w:rsidR="00993FB0" w:rsidRPr="00993FB0" w:rsidRDefault="00993FB0" w:rsidP="00830D3B">
            <w:pPr>
              <w:jc w:val="center"/>
              <w:rPr>
                <w:b/>
                <w:bCs/>
                <w:sz w:val="16"/>
                <w:szCs w:val="16"/>
              </w:rPr>
            </w:pPr>
            <w:r w:rsidRPr="00993FB0">
              <w:rPr>
                <w:b/>
                <w:bCs/>
                <w:sz w:val="16"/>
                <w:szCs w:val="16"/>
              </w:rPr>
              <w:t>Representative/LPA Name</w:t>
            </w:r>
          </w:p>
          <w:p w14:paraId="0CF64A23" w14:textId="77777777" w:rsidR="00993FB0" w:rsidRPr="00993FB0" w:rsidRDefault="00993FB0" w:rsidP="00830D3B">
            <w:pPr>
              <w:jc w:val="center"/>
              <w:rPr>
                <w:sz w:val="16"/>
                <w:szCs w:val="16"/>
              </w:rPr>
            </w:pPr>
          </w:p>
          <w:p w14:paraId="5F86E460" w14:textId="77777777" w:rsidR="00993FB0" w:rsidRPr="00993FB0" w:rsidRDefault="00993FB0" w:rsidP="00830D3B">
            <w:pPr>
              <w:jc w:val="center"/>
              <w:rPr>
                <w:sz w:val="16"/>
                <w:szCs w:val="16"/>
              </w:rPr>
            </w:pPr>
          </w:p>
          <w:p w14:paraId="54F4118A" w14:textId="77777777" w:rsidR="00993FB0" w:rsidRDefault="00993FB0" w:rsidP="00830D3B">
            <w:pPr>
              <w:jc w:val="center"/>
              <w:rPr>
                <w:sz w:val="16"/>
                <w:szCs w:val="16"/>
              </w:rPr>
            </w:pPr>
            <w:r w:rsidRPr="00993FB0">
              <w:rPr>
                <w:sz w:val="16"/>
                <w:szCs w:val="16"/>
              </w:rPr>
              <w:t>Signature</w:t>
            </w:r>
          </w:p>
          <w:p w14:paraId="3251ACBB" w14:textId="77777777" w:rsidR="00993FB0" w:rsidRPr="00993FB0" w:rsidRDefault="00993FB0" w:rsidP="00830D3B">
            <w:pPr>
              <w:jc w:val="center"/>
              <w:rPr>
                <w:sz w:val="16"/>
                <w:szCs w:val="16"/>
              </w:rPr>
            </w:pPr>
            <w:r>
              <w:rPr>
                <w:sz w:val="16"/>
                <w:szCs w:val="16"/>
              </w:rPr>
              <w:t>Date</w:t>
            </w:r>
          </w:p>
        </w:tc>
        <w:tc>
          <w:tcPr>
            <w:tcW w:w="2177" w:type="dxa"/>
          </w:tcPr>
          <w:p w14:paraId="025C545C" w14:textId="77777777" w:rsidR="00993FB0" w:rsidRPr="00993FB0" w:rsidRDefault="00993FB0" w:rsidP="00830D3B">
            <w:pPr>
              <w:jc w:val="center"/>
              <w:rPr>
                <w:sz w:val="16"/>
                <w:szCs w:val="16"/>
              </w:rPr>
            </w:pPr>
          </w:p>
          <w:p w14:paraId="2B1CF968" w14:textId="77777777" w:rsidR="00993FB0" w:rsidRPr="00993FB0" w:rsidRDefault="00993FB0" w:rsidP="00830D3B">
            <w:pPr>
              <w:jc w:val="center"/>
              <w:rPr>
                <w:sz w:val="16"/>
                <w:szCs w:val="16"/>
              </w:rPr>
            </w:pPr>
          </w:p>
          <w:p w14:paraId="1198D62A" w14:textId="77777777" w:rsidR="00993FB0" w:rsidRPr="00993FB0" w:rsidRDefault="00993FB0" w:rsidP="00830D3B">
            <w:pPr>
              <w:jc w:val="center"/>
              <w:rPr>
                <w:sz w:val="16"/>
                <w:szCs w:val="16"/>
              </w:rPr>
            </w:pPr>
          </w:p>
          <w:p w14:paraId="2F5CC966"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15A7141E" w14:textId="77777777" w:rsidR="00993FB0" w:rsidRPr="00993FB0" w:rsidRDefault="00993FB0" w:rsidP="00830D3B">
            <w:pPr>
              <w:jc w:val="center"/>
              <w:rPr>
                <w:b/>
                <w:bCs/>
                <w:sz w:val="16"/>
                <w:szCs w:val="16"/>
              </w:rPr>
            </w:pPr>
            <w:r w:rsidRPr="00993FB0">
              <w:rPr>
                <w:b/>
                <w:bCs/>
                <w:sz w:val="16"/>
                <w:szCs w:val="16"/>
              </w:rPr>
              <w:t>Witness</w:t>
            </w:r>
          </w:p>
          <w:p w14:paraId="45BB7001" w14:textId="77777777" w:rsidR="00993FB0" w:rsidRPr="00993FB0" w:rsidRDefault="00993FB0" w:rsidP="00830D3B">
            <w:pPr>
              <w:jc w:val="center"/>
              <w:rPr>
                <w:sz w:val="16"/>
                <w:szCs w:val="16"/>
              </w:rPr>
            </w:pPr>
          </w:p>
          <w:p w14:paraId="42C4BD8A" w14:textId="77777777" w:rsidR="00993FB0" w:rsidRPr="00993FB0" w:rsidRDefault="00993FB0" w:rsidP="00830D3B">
            <w:pPr>
              <w:jc w:val="center"/>
              <w:rPr>
                <w:sz w:val="16"/>
                <w:szCs w:val="16"/>
              </w:rPr>
            </w:pPr>
          </w:p>
          <w:p w14:paraId="10A8358C" w14:textId="77777777" w:rsidR="00993FB0" w:rsidRDefault="00993FB0" w:rsidP="00830D3B">
            <w:pPr>
              <w:jc w:val="center"/>
              <w:rPr>
                <w:sz w:val="16"/>
                <w:szCs w:val="16"/>
              </w:rPr>
            </w:pPr>
            <w:r w:rsidRPr="00993FB0">
              <w:rPr>
                <w:sz w:val="16"/>
                <w:szCs w:val="16"/>
              </w:rPr>
              <w:t>Signature</w:t>
            </w:r>
          </w:p>
          <w:p w14:paraId="201AEA3E" w14:textId="77777777" w:rsidR="00993FB0" w:rsidRPr="00993FB0" w:rsidRDefault="00993FB0" w:rsidP="00830D3B">
            <w:pPr>
              <w:jc w:val="center"/>
              <w:rPr>
                <w:sz w:val="16"/>
                <w:szCs w:val="16"/>
              </w:rPr>
            </w:pPr>
            <w:r>
              <w:rPr>
                <w:sz w:val="16"/>
                <w:szCs w:val="16"/>
              </w:rPr>
              <w:t>Date</w:t>
            </w:r>
          </w:p>
        </w:tc>
        <w:tc>
          <w:tcPr>
            <w:tcW w:w="2173" w:type="dxa"/>
          </w:tcPr>
          <w:p w14:paraId="439910B5" w14:textId="77777777" w:rsidR="00993FB0" w:rsidRPr="00993FB0" w:rsidRDefault="00993FB0" w:rsidP="00830D3B">
            <w:pPr>
              <w:jc w:val="center"/>
              <w:rPr>
                <w:sz w:val="16"/>
                <w:szCs w:val="16"/>
              </w:rPr>
            </w:pPr>
          </w:p>
          <w:p w14:paraId="6222D4D5" w14:textId="77777777" w:rsidR="00993FB0" w:rsidRPr="00993FB0" w:rsidRDefault="00993FB0" w:rsidP="00830D3B">
            <w:pPr>
              <w:jc w:val="center"/>
              <w:rPr>
                <w:sz w:val="16"/>
                <w:szCs w:val="16"/>
              </w:rPr>
            </w:pPr>
          </w:p>
          <w:p w14:paraId="6D4BCA7D" w14:textId="77777777" w:rsidR="00993FB0" w:rsidRPr="00993FB0" w:rsidRDefault="00993FB0" w:rsidP="00830D3B">
            <w:pPr>
              <w:jc w:val="center"/>
              <w:rPr>
                <w:sz w:val="16"/>
                <w:szCs w:val="16"/>
              </w:rPr>
            </w:pPr>
          </w:p>
          <w:p w14:paraId="0FA418D2" w14:textId="77777777" w:rsidR="00993FB0" w:rsidRPr="00993FB0" w:rsidRDefault="00993FB0" w:rsidP="00830D3B">
            <w:pPr>
              <w:jc w:val="center"/>
              <w:rPr>
                <w:sz w:val="16"/>
                <w:szCs w:val="16"/>
              </w:rPr>
            </w:pPr>
            <w:r w:rsidRPr="00993FB0">
              <w:rPr>
                <w:sz w:val="16"/>
                <w:szCs w:val="16"/>
              </w:rPr>
              <w:t>________________________</w:t>
            </w:r>
          </w:p>
        </w:tc>
      </w:tr>
    </w:tbl>
    <w:p w14:paraId="70E39B48" w14:textId="77777777" w:rsidR="00993FB0" w:rsidRDefault="00993FB0" w:rsidP="00E06825"/>
    <w:p w14:paraId="0FE5CC06" w14:textId="7A64D0B0" w:rsidR="00E06825" w:rsidRDefault="00E06825" w:rsidP="00BC4302">
      <w:pPr>
        <w:pStyle w:val="Heading3"/>
      </w:pPr>
      <w:r>
        <w:br w:type="page"/>
      </w:r>
      <w:r w:rsidRPr="00BC4302">
        <w:rPr>
          <w:sz w:val="24"/>
          <w:szCs w:val="24"/>
        </w:rPr>
        <w:lastRenderedPageBreak/>
        <w:t>Property Register</w:t>
      </w:r>
    </w:p>
    <w:tbl>
      <w:tblPr>
        <w:tblStyle w:val="TableGrid"/>
        <w:tblW w:w="0" w:type="auto"/>
        <w:tblLook w:val="04A0" w:firstRow="1" w:lastRow="0" w:firstColumn="1" w:lastColumn="0" w:noHBand="0" w:noVBand="1"/>
      </w:tblPr>
      <w:tblGrid>
        <w:gridCol w:w="2065"/>
        <w:gridCol w:w="2024"/>
        <w:gridCol w:w="564"/>
        <w:gridCol w:w="1385"/>
        <w:gridCol w:w="1296"/>
        <w:gridCol w:w="1296"/>
      </w:tblGrid>
      <w:tr w:rsidR="00BC4302" w14:paraId="7C1A2DD9" w14:textId="77777777" w:rsidTr="00830D3B">
        <w:tc>
          <w:tcPr>
            <w:tcW w:w="2151" w:type="dxa"/>
          </w:tcPr>
          <w:p w14:paraId="62ADD761" w14:textId="77777777" w:rsidR="00BC4302" w:rsidRDefault="00BC4302" w:rsidP="00830D3B">
            <w:r>
              <w:t>Item</w:t>
            </w:r>
          </w:p>
        </w:tc>
        <w:tc>
          <w:tcPr>
            <w:tcW w:w="2068" w:type="dxa"/>
          </w:tcPr>
          <w:p w14:paraId="422C9DD9" w14:textId="77777777" w:rsidR="00BC4302" w:rsidRDefault="00BC4302" w:rsidP="00830D3B">
            <w:r>
              <w:t>Description</w:t>
            </w:r>
          </w:p>
        </w:tc>
        <w:tc>
          <w:tcPr>
            <w:tcW w:w="565" w:type="dxa"/>
          </w:tcPr>
          <w:p w14:paraId="44B0601A" w14:textId="77777777" w:rsidR="00BC4302" w:rsidRDefault="00BC4302" w:rsidP="00830D3B">
            <w:r>
              <w:t>Qty</w:t>
            </w:r>
          </w:p>
        </w:tc>
        <w:tc>
          <w:tcPr>
            <w:tcW w:w="1400" w:type="dxa"/>
          </w:tcPr>
          <w:p w14:paraId="3D63B038" w14:textId="77777777" w:rsidR="00BC4302" w:rsidRDefault="00BC4302" w:rsidP="00830D3B">
            <w:r>
              <w:t>Condition</w:t>
            </w:r>
          </w:p>
        </w:tc>
        <w:tc>
          <w:tcPr>
            <w:tcW w:w="1336" w:type="dxa"/>
          </w:tcPr>
          <w:p w14:paraId="346C27F7" w14:textId="77777777" w:rsidR="00BC4302" w:rsidRDefault="00BC4302" w:rsidP="00830D3B">
            <w:r>
              <w:t>Date In</w:t>
            </w:r>
          </w:p>
        </w:tc>
        <w:tc>
          <w:tcPr>
            <w:tcW w:w="1336" w:type="dxa"/>
          </w:tcPr>
          <w:p w14:paraId="3445FD7B" w14:textId="77777777" w:rsidR="00BC4302" w:rsidRDefault="00BC4302" w:rsidP="00830D3B">
            <w:r>
              <w:t>Date Out</w:t>
            </w:r>
          </w:p>
        </w:tc>
      </w:tr>
      <w:tr w:rsidR="00BC4302" w14:paraId="40C4C113" w14:textId="77777777" w:rsidTr="00830D3B">
        <w:trPr>
          <w:trHeight w:val="745"/>
        </w:trPr>
        <w:tc>
          <w:tcPr>
            <w:tcW w:w="2151" w:type="dxa"/>
          </w:tcPr>
          <w:p w14:paraId="135DD9B1" w14:textId="77777777" w:rsidR="00BC4302" w:rsidRDefault="00BC4302" w:rsidP="00830D3B"/>
        </w:tc>
        <w:tc>
          <w:tcPr>
            <w:tcW w:w="2068" w:type="dxa"/>
          </w:tcPr>
          <w:p w14:paraId="12751885" w14:textId="77777777" w:rsidR="00BC4302" w:rsidRDefault="00BC4302" w:rsidP="00830D3B"/>
        </w:tc>
        <w:tc>
          <w:tcPr>
            <w:tcW w:w="565" w:type="dxa"/>
          </w:tcPr>
          <w:p w14:paraId="313A6927" w14:textId="77777777" w:rsidR="00BC4302" w:rsidRDefault="00BC4302" w:rsidP="00830D3B"/>
        </w:tc>
        <w:tc>
          <w:tcPr>
            <w:tcW w:w="1400" w:type="dxa"/>
          </w:tcPr>
          <w:p w14:paraId="28E0D7E8" w14:textId="77777777" w:rsidR="00BC4302" w:rsidRDefault="00BC4302" w:rsidP="00830D3B"/>
        </w:tc>
        <w:tc>
          <w:tcPr>
            <w:tcW w:w="1336" w:type="dxa"/>
          </w:tcPr>
          <w:p w14:paraId="54C7B7D8" w14:textId="77777777" w:rsidR="00BC4302" w:rsidRDefault="00BC4302" w:rsidP="00830D3B"/>
        </w:tc>
        <w:tc>
          <w:tcPr>
            <w:tcW w:w="1336" w:type="dxa"/>
          </w:tcPr>
          <w:p w14:paraId="0CE4CE23" w14:textId="77777777" w:rsidR="00BC4302" w:rsidRDefault="00BC4302" w:rsidP="00830D3B"/>
        </w:tc>
      </w:tr>
      <w:tr w:rsidR="00BC4302" w14:paraId="7A8D6CAC" w14:textId="77777777" w:rsidTr="00830D3B">
        <w:trPr>
          <w:trHeight w:val="839"/>
        </w:trPr>
        <w:tc>
          <w:tcPr>
            <w:tcW w:w="2151" w:type="dxa"/>
          </w:tcPr>
          <w:p w14:paraId="572FBDC2" w14:textId="77777777" w:rsidR="00BC4302" w:rsidRDefault="00BC4302" w:rsidP="00830D3B"/>
        </w:tc>
        <w:tc>
          <w:tcPr>
            <w:tcW w:w="2068" w:type="dxa"/>
          </w:tcPr>
          <w:p w14:paraId="5D8F9CBB" w14:textId="77777777" w:rsidR="00BC4302" w:rsidRDefault="00BC4302" w:rsidP="00830D3B"/>
        </w:tc>
        <w:tc>
          <w:tcPr>
            <w:tcW w:w="565" w:type="dxa"/>
          </w:tcPr>
          <w:p w14:paraId="697CA94B" w14:textId="77777777" w:rsidR="00BC4302" w:rsidRDefault="00BC4302" w:rsidP="00830D3B"/>
        </w:tc>
        <w:tc>
          <w:tcPr>
            <w:tcW w:w="1400" w:type="dxa"/>
          </w:tcPr>
          <w:p w14:paraId="6E7789A5" w14:textId="77777777" w:rsidR="00BC4302" w:rsidRDefault="00BC4302" w:rsidP="00830D3B"/>
        </w:tc>
        <w:tc>
          <w:tcPr>
            <w:tcW w:w="1336" w:type="dxa"/>
          </w:tcPr>
          <w:p w14:paraId="7AE87241" w14:textId="77777777" w:rsidR="00BC4302" w:rsidRDefault="00BC4302" w:rsidP="00830D3B"/>
        </w:tc>
        <w:tc>
          <w:tcPr>
            <w:tcW w:w="1336" w:type="dxa"/>
          </w:tcPr>
          <w:p w14:paraId="4274166F" w14:textId="77777777" w:rsidR="00BC4302" w:rsidRDefault="00BC4302" w:rsidP="00830D3B"/>
        </w:tc>
      </w:tr>
      <w:tr w:rsidR="00BC4302" w14:paraId="2F9DB8EA" w14:textId="77777777" w:rsidTr="00830D3B">
        <w:trPr>
          <w:trHeight w:val="852"/>
        </w:trPr>
        <w:tc>
          <w:tcPr>
            <w:tcW w:w="2151" w:type="dxa"/>
          </w:tcPr>
          <w:p w14:paraId="1E8F0636" w14:textId="77777777" w:rsidR="00BC4302" w:rsidRDefault="00BC4302" w:rsidP="00830D3B"/>
        </w:tc>
        <w:tc>
          <w:tcPr>
            <w:tcW w:w="2068" w:type="dxa"/>
          </w:tcPr>
          <w:p w14:paraId="6FEE05AE" w14:textId="77777777" w:rsidR="00BC4302" w:rsidRDefault="00BC4302" w:rsidP="00830D3B"/>
        </w:tc>
        <w:tc>
          <w:tcPr>
            <w:tcW w:w="565" w:type="dxa"/>
          </w:tcPr>
          <w:p w14:paraId="195CC9AB" w14:textId="77777777" w:rsidR="00BC4302" w:rsidRDefault="00BC4302" w:rsidP="00830D3B"/>
        </w:tc>
        <w:tc>
          <w:tcPr>
            <w:tcW w:w="1400" w:type="dxa"/>
          </w:tcPr>
          <w:p w14:paraId="17B15680" w14:textId="77777777" w:rsidR="00BC4302" w:rsidRDefault="00BC4302" w:rsidP="00830D3B"/>
        </w:tc>
        <w:tc>
          <w:tcPr>
            <w:tcW w:w="1336" w:type="dxa"/>
          </w:tcPr>
          <w:p w14:paraId="09503AE1" w14:textId="77777777" w:rsidR="00BC4302" w:rsidRDefault="00BC4302" w:rsidP="00830D3B"/>
        </w:tc>
        <w:tc>
          <w:tcPr>
            <w:tcW w:w="1336" w:type="dxa"/>
          </w:tcPr>
          <w:p w14:paraId="65EF7D10" w14:textId="77777777" w:rsidR="00BC4302" w:rsidRDefault="00BC4302" w:rsidP="00830D3B"/>
        </w:tc>
      </w:tr>
      <w:tr w:rsidR="00BC4302" w14:paraId="1BB4206C" w14:textId="77777777" w:rsidTr="00830D3B">
        <w:trPr>
          <w:trHeight w:val="977"/>
        </w:trPr>
        <w:tc>
          <w:tcPr>
            <w:tcW w:w="2151" w:type="dxa"/>
          </w:tcPr>
          <w:p w14:paraId="50CBA447" w14:textId="77777777" w:rsidR="00BC4302" w:rsidRDefault="00BC4302" w:rsidP="00830D3B"/>
        </w:tc>
        <w:tc>
          <w:tcPr>
            <w:tcW w:w="2068" w:type="dxa"/>
          </w:tcPr>
          <w:p w14:paraId="2F6A0545" w14:textId="77777777" w:rsidR="00BC4302" w:rsidRDefault="00BC4302" w:rsidP="00830D3B"/>
        </w:tc>
        <w:tc>
          <w:tcPr>
            <w:tcW w:w="565" w:type="dxa"/>
          </w:tcPr>
          <w:p w14:paraId="1158FADE" w14:textId="77777777" w:rsidR="00BC4302" w:rsidRDefault="00BC4302" w:rsidP="00830D3B"/>
        </w:tc>
        <w:tc>
          <w:tcPr>
            <w:tcW w:w="1400" w:type="dxa"/>
          </w:tcPr>
          <w:p w14:paraId="1D9CBF1D" w14:textId="77777777" w:rsidR="00BC4302" w:rsidRDefault="00BC4302" w:rsidP="00830D3B"/>
        </w:tc>
        <w:tc>
          <w:tcPr>
            <w:tcW w:w="1336" w:type="dxa"/>
          </w:tcPr>
          <w:p w14:paraId="215C724F" w14:textId="77777777" w:rsidR="00BC4302" w:rsidRDefault="00BC4302" w:rsidP="00830D3B"/>
        </w:tc>
        <w:tc>
          <w:tcPr>
            <w:tcW w:w="1336" w:type="dxa"/>
          </w:tcPr>
          <w:p w14:paraId="729A1212" w14:textId="77777777" w:rsidR="00BC4302" w:rsidRDefault="00BC4302" w:rsidP="00830D3B"/>
        </w:tc>
      </w:tr>
      <w:tr w:rsidR="00BC4302" w14:paraId="31673637" w14:textId="77777777" w:rsidTr="00830D3B">
        <w:trPr>
          <w:trHeight w:val="836"/>
        </w:trPr>
        <w:tc>
          <w:tcPr>
            <w:tcW w:w="2151" w:type="dxa"/>
          </w:tcPr>
          <w:p w14:paraId="684C87A7" w14:textId="77777777" w:rsidR="00BC4302" w:rsidRDefault="00BC4302" w:rsidP="00830D3B"/>
        </w:tc>
        <w:tc>
          <w:tcPr>
            <w:tcW w:w="2068" w:type="dxa"/>
          </w:tcPr>
          <w:p w14:paraId="5AFD0941" w14:textId="77777777" w:rsidR="00BC4302" w:rsidRDefault="00BC4302" w:rsidP="00830D3B"/>
        </w:tc>
        <w:tc>
          <w:tcPr>
            <w:tcW w:w="565" w:type="dxa"/>
          </w:tcPr>
          <w:p w14:paraId="3858D88F" w14:textId="77777777" w:rsidR="00BC4302" w:rsidRDefault="00BC4302" w:rsidP="00830D3B"/>
        </w:tc>
        <w:tc>
          <w:tcPr>
            <w:tcW w:w="1400" w:type="dxa"/>
          </w:tcPr>
          <w:p w14:paraId="4378A68A" w14:textId="77777777" w:rsidR="00BC4302" w:rsidRDefault="00BC4302" w:rsidP="00830D3B"/>
        </w:tc>
        <w:tc>
          <w:tcPr>
            <w:tcW w:w="1336" w:type="dxa"/>
          </w:tcPr>
          <w:p w14:paraId="0699C5A4" w14:textId="77777777" w:rsidR="00BC4302" w:rsidRDefault="00BC4302" w:rsidP="00830D3B"/>
        </w:tc>
        <w:tc>
          <w:tcPr>
            <w:tcW w:w="1336" w:type="dxa"/>
          </w:tcPr>
          <w:p w14:paraId="543FDF52" w14:textId="77777777" w:rsidR="00BC4302" w:rsidRDefault="00BC4302" w:rsidP="00830D3B"/>
        </w:tc>
      </w:tr>
      <w:tr w:rsidR="00BC4302" w14:paraId="40D4F182" w14:textId="77777777" w:rsidTr="00830D3B">
        <w:trPr>
          <w:trHeight w:val="834"/>
        </w:trPr>
        <w:tc>
          <w:tcPr>
            <w:tcW w:w="2151" w:type="dxa"/>
          </w:tcPr>
          <w:p w14:paraId="5F97A542" w14:textId="77777777" w:rsidR="00BC4302" w:rsidRDefault="00BC4302" w:rsidP="00830D3B"/>
        </w:tc>
        <w:tc>
          <w:tcPr>
            <w:tcW w:w="2068" w:type="dxa"/>
          </w:tcPr>
          <w:p w14:paraId="57ABC78A" w14:textId="77777777" w:rsidR="00BC4302" w:rsidRDefault="00BC4302" w:rsidP="00830D3B"/>
        </w:tc>
        <w:tc>
          <w:tcPr>
            <w:tcW w:w="565" w:type="dxa"/>
          </w:tcPr>
          <w:p w14:paraId="7412EEEB" w14:textId="77777777" w:rsidR="00BC4302" w:rsidRDefault="00BC4302" w:rsidP="00830D3B"/>
        </w:tc>
        <w:tc>
          <w:tcPr>
            <w:tcW w:w="1400" w:type="dxa"/>
          </w:tcPr>
          <w:p w14:paraId="15649BE5" w14:textId="77777777" w:rsidR="00BC4302" w:rsidRDefault="00BC4302" w:rsidP="00830D3B"/>
        </w:tc>
        <w:tc>
          <w:tcPr>
            <w:tcW w:w="1336" w:type="dxa"/>
          </w:tcPr>
          <w:p w14:paraId="4FBD50AB" w14:textId="77777777" w:rsidR="00BC4302" w:rsidRDefault="00BC4302" w:rsidP="00830D3B"/>
        </w:tc>
        <w:tc>
          <w:tcPr>
            <w:tcW w:w="1336" w:type="dxa"/>
          </w:tcPr>
          <w:p w14:paraId="2CCC9DF8" w14:textId="77777777" w:rsidR="00BC4302" w:rsidRDefault="00BC4302" w:rsidP="00830D3B"/>
        </w:tc>
      </w:tr>
      <w:tr w:rsidR="00BC4302" w14:paraId="587EC428" w14:textId="77777777" w:rsidTr="00830D3B">
        <w:trPr>
          <w:trHeight w:val="846"/>
        </w:trPr>
        <w:tc>
          <w:tcPr>
            <w:tcW w:w="2151" w:type="dxa"/>
          </w:tcPr>
          <w:p w14:paraId="4441EDD4" w14:textId="77777777" w:rsidR="00BC4302" w:rsidRDefault="00BC4302" w:rsidP="00830D3B"/>
        </w:tc>
        <w:tc>
          <w:tcPr>
            <w:tcW w:w="2068" w:type="dxa"/>
          </w:tcPr>
          <w:p w14:paraId="304DC38B" w14:textId="77777777" w:rsidR="00BC4302" w:rsidRDefault="00BC4302" w:rsidP="00830D3B"/>
        </w:tc>
        <w:tc>
          <w:tcPr>
            <w:tcW w:w="565" w:type="dxa"/>
          </w:tcPr>
          <w:p w14:paraId="32538A0F" w14:textId="77777777" w:rsidR="00BC4302" w:rsidRDefault="00BC4302" w:rsidP="00830D3B"/>
        </w:tc>
        <w:tc>
          <w:tcPr>
            <w:tcW w:w="1400" w:type="dxa"/>
          </w:tcPr>
          <w:p w14:paraId="49E41DC4" w14:textId="77777777" w:rsidR="00BC4302" w:rsidRDefault="00BC4302" w:rsidP="00830D3B"/>
        </w:tc>
        <w:tc>
          <w:tcPr>
            <w:tcW w:w="1336" w:type="dxa"/>
          </w:tcPr>
          <w:p w14:paraId="4F56CA82" w14:textId="77777777" w:rsidR="00BC4302" w:rsidRDefault="00BC4302" w:rsidP="00830D3B"/>
        </w:tc>
        <w:tc>
          <w:tcPr>
            <w:tcW w:w="1336" w:type="dxa"/>
          </w:tcPr>
          <w:p w14:paraId="4FA3C30E" w14:textId="77777777" w:rsidR="00BC4302" w:rsidRDefault="00BC4302" w:rsidP="00830D3B"/>
        </w:tc>
      </w:tr>
      <w:tr w:rsidR="00BC4302" w14:paraId="146FDDC5" w14:textId="77777777" w:rsidTr="00830D3B">
        <w:trPr>
          <w:trHeight w:val="986"/>
        </w:trPr>
        <w:tc>
          <w:tcPr>
            <w:tcW w:w="2151" w:type="dxa"/>
          </w:tcPr>
          <w:p w14:paraId="123804BB" w14:textId="77777777" w:rsidR="00BC4302" w:rsidRDefault="00BC4302" w:rsidP="00830D3B"/>
        </w:tc>
        <w:tc>
          <w:tcPr>
            <w:tcW w:w="2068" w:type="dxa"/>
          </w:tcPr>
          <w:p w14:paraId="0A1A3761" w14:textId="77777777" w:rsidR="00BC4302" w:rsidRDefault="00BC4302" w:rsidP="00830D3B"/>
        </w:tc>
        <w:tc>
          <w:tcPr>
            <w:tcW w:w="565" w:type="dxa"/>
          </w:tcPr>
          <w:p w14:paraId="2ACB359E" w14:textId="77777777" w:rsidR="00BC4302" w:rsidRDefault="00BC4302" w:rsidP="00830D3B"/>
        </w:tc>
        <w:tc>
          <w:tcPr>
            <w:tcW w:w="1400" w:type="dxa"/>
          </w:tcPr>
          <w:p w14:paraId="50D4BCC6" w14:textId="77777777" w:rsidR="00BC4302" w:rsidRDefault="00BC4302" w:rsidP="00830D3B"/>
        </w:tc>
        <w:tc>
          <w:tcPr>
            <w:tcW w:w="1336" w:type="dxa"/>
          </w:tcPr>
          <w:p w14:paraId="0C5AD19F" w14:textId="77777777" w:rsidR="00BC4302" w:rsidRDefault="00BC4302" w:rsidP="00830D3B"/>
        </w:tc>
        <w:tc>
          <w:tcPr>
            <w:tcW w:w="1336" w:type="dxa"/>
          </w:tcPr>
          <w:p w14:paraId="13288480" w14:textId="77777777" w:rsidR="00BC4302" w:rsidRDefault="00BC4302" w:rsidP="00830D3B"/>
        </w:tc>
      </w:tr>
      <w:tr w:rsidR="00BC4302" w14:paraId="0F8320EB" w14:textId="77777777" w:rsidTr="00830D3B">
        <w:trPr>
          <w:trHeight w:val="985"/>
        </w:trPr>
        <w:tc>
          <w:tcPr>
            <w:tcW w:w="2151" w:type="dxa"/>
          </w:tcPr>
          <w:p w14:paraId="229B9C0B" w14:textId="77777777" w:rsidR="00BC4302" w:rsidRDefault="00BC4302" w:rsidP="00830D3B"/>
        </w:tc>
        <w:tc>
          <w:tcPr>
            <w:tcW w:w="2068" w:type="dxa"/>
          </w:tcPr>
          <w:p w14:paraId="46BE24CB" w14:textId="77777777" w:rsidR="00BC4302" w:rsidRDefault="00BC4302" w:rsidP="00830D3B"/>
        </w:tc>
        <w:tc>
          <w:tcPr>
            <w:tcW w:w="565" w:type="dxa"/>
          </w:tcPr>
          <w:p w14:paraId="07964E93" w14:textId="77777777" w:rsidR="00BC4302" w:rsidRDefault="00BC4302" w:rsidP="00830D3B"/>
        </w:tc>
        <w:tc>
          <w:tcPr>
            <w:tcW w:w="1400" w:type="dxa"/>
          </w:tcPr>
          <w:p w14:paraId="2C51142D" w14:textId="77777777" w:rsidR="00BC4302" w:rsidRDefault="00BC4302" w:rsidP="00830D3B"/>
        </w:tc>
        <w:tc>
          <w:tcPr>
            <w:tcW w:w="1336" w:type="dxa"/>
          </w:tcPr>
          <w:p w14:paraId="3D7FD3B8" w14:textId="77777777" w:rsidR="00BC4302" w:rsidRDefault="00BC4302" w:rsidP="00830D3B"/>
        </w:tc>
        <w:tc>
          <w:tcPr>
            <w:tcW w:w="1336" w:type="dxa"/>
          </w:tcPr>
          <w:p w14:paraId="6BEA1DB9" w14:textId="77777777" w:rsidR="00BC4302" w:rsidRDefault="00BC4302" w:rsidP="00830D3B"/>
        </w:tc>
      </w:tr>
      <w:tr w:rsidR="00BC4302" w14:paraId="19A06699" w14:textId="77777777" w:rsidTr="00830D3B">
        <w:trPr>
          <w:trHeight w:val="971"/>
        </w:trPr>
        <w:tc>
          <w:tcPr>
            <w:tcW w:w="2151" w:type="dxa"/>
          </w:tcPr>
          <w:p w14:paraId="3492A1A0" w14:textId="77777777" w:rsidR="00BC4302" w:rsidRDefault="00BC4302" w:rsidP="00830D3B"/>
        </w:tc>
        <w:tc>
          <w:tcPr>
            <w:tcW w:w="2068" w:type="dxa"/>
          </w:tcPr>
          <w:p w14:paraId="784F5130" w14:textId="77777777" w:rsidR="00BC4302" w:rsidRDefault="00BC4302" w:rsidP="00830D3B"/>
        </w:tc>
        <w:tc>
          <w:tcPr>
            <w:tcW w:w="565" w:type="dxa"/>
          </w:tcPr>
          <w:p w14:paraId="15EA8504" w14:textId="77777777" w:rsidR="00BC4302" w:rsidRDefault="00BC4302" w:rsidP="00830D3B"/>
        </w:tc>
        <w:tc>
          <w:tcPr>
            <w:tcW w:w="1400" w:type="dxa"/>
          </w:tcPr>
          <w:p w14:paraId="60FDB78D" w14:textId="77777777" w:rsidR="00BC4302" w:rsidRDefault="00BC4302" w:rsidP="00830D3B"/>
        </w:tc>
        <w:tc>
          <w:tcPr>
            <w:tcW w:w="1336" w:type="dxa"/>
          </w:tcPr>
          <w:p w14:paraId="007798E8" w14:textId="77777777" w:rsidR="00BC4302" w:rsidRDefault="00BC4302" w:rsidP="00830D3B"/>
        </w:tc>
        <w:tc>
          <w:tcPr>
            <w:tcW w:w="1336" w:type="dxa"/>
          </w:tcPr>
          <w:p w14:paraId="0731B95A" w14:textId="77777777" w:rsidR="00BC4302" w:rsidRDefault="00BC4302" w:rsidP="00830D3B"/>
        </w:tc>
      </w:tr>
    </w:tbl>
    <w:p w14:paraId="2D52ED16" w14:textId="77777777" w:rsidR="00E06825" w:rsidRDefault="00E06825" w:rsidP="00E06825"/>
    <w:tbl>
      <w:tblPr>
        <w:tblStyle w:val="TableGrid"/>
        <w:tblW w:w="0" w:type="auto"/>
        <w:tblLook w:val="04A0" w:firstRow="1" w:lastRow="0" w:firstColumn="1" w:lastColumn="0" w:noHBand="0" w:noVBand="1"/>
      </w:tblPr>
      <w:tblGrid>
        <w:gridCol w:w="2541"/>
        <w:gridCol w:w="2136"/>
        <w:gridCol w:w="1820"/>
        <w:gridCol w:w="2133"/>
      </w:tblGrid>
      <w:tr w:rsidR="00993FB0" w14:paraId="74E05DE9" w14:textId="77777777" w:rsidTr="00830D3B">
        <w:trPr>
          <w:trHeight w:val="1019"/>
        </w:trPr>
        <w:tc>
          <w:tcPr>
            <w:tcW w:w="2609" w:type="dxa"/>
          </w:tcPr>
          <w:p w14:paraId="63BAE662" w14:textId="77777777" w:rsidR="00993FB0" w:rsidRPr="00993FB0" w:rsidRDefault="00993FB0" w:rsidP="00830D3B">
            <w:pPr>
              <w:jc w:val="center"/>
              <w:rPr>
                <w:b/>
                <w:bCs/>
                <w:sz w:val="16"/>
                <w:szCs w:val="16"/>
              </w:rPr>
            </w:pPr>
            <w:r w:rsidRPr="00993FB0">
              <w:rPr>
                <w:b/>
                <w:bCs/>
                <w:sz w:val="16"/>
                <w:szCs w:val="16"/>
              </w:rPr>
              <w:t>Resident Name</w:t>
            </w:r>
          </w:p>
          <w:p w14:paraId="14252468" w14:textId="77777777" w:rsidR="00993FB0" w:rsidRPr="00993FB0" w:rsidRDefault="00993FB0" w:rsidP="00830D3B">
            <w:pPr>
              <w:jc w:val="center"/>
              <w:rPr>
                <w:sz w:val="16"/>
                <w:szCs w:val="16"/>
              </w:rPr>
            </w:pPr>
          </w:p>
          <w:p w14:paraId="6FF26559" w14:textId="77777777" w:rsidR="00993FB0" w:rsidRPr="00993FB0" w:rsidRDefault="00993FB0" w:rsidP="00830D3B">
            <w:pPr>
              <w:jc w:val="center"/>
              <w:rPr>
                <w:sz w:val="16"/>
                <w:szCs w:val="16"/>
              </w:rPr>
            </w:pPr>
          </w:p>
          <w:p w14:paraId="4126F0AE" w14:textId="77777777" w:rsidR="00993FB0" w:rsidRDefault="00993FB0" w:rsidP="00830D3B">
            <w:pPr>
              <w:jc w:val="center"/>
              <w:rPr>
                <w:sz w:val="16"/>
                <w:szCs w:val="16"/>
              </w:rPr>
            </w:pPr>
            <w:r w:rsidRPr="00993FB0">
              <w:rPr>
                <w:sz w:val="16"/>
                <w:szCs w:val="16"/>
              </w:rPr>
              <w:t>Signature</w:t>
            </w:r>
          </w:p>
          <w:p w14:paraId="0DEC2C0A" w14:textId="77777777" w:rsidR="00993FB0" w:rsidRPr="00993FB0" w:rsidRDefault="00993FB0" w:rsidP="00830D3B">
            <w:pPr>
              <w:jc w:val="center"/>
              <w:rPr>
                <w:sz w:val="16"/>
                <w:szCs w:val="16"/>
              </w:rPr>
            </w:pPr>
            <w:r>
              <w:rPr>
                <w:sz w:val="16"/>
                <w:szCs w:val="16"/>
              </w:rPr>
              <w:t>Date</w:t>
            </w:r>
          </w:p>
        </w:tc>
        <w:tc>
          <w:tcPr>
            <w:tcW w:w="2177" w:type="dxa"/>
          </w:tcPr>
          <w:p w14:paraId="38623388" w14:textId="77777777" w:rsidR="00993FB0" w:rsidRPr="00993FB0" w:rsidRDefault="00993FB0" w:rsidP="00830D3B">
            <w:pPr>
              <w:jc w:val="center"/>
              <w:rPr>
                <w:sz w:val="16"/>
                <w:szCs w:val="16"/>
              </w:rPr>
            </w:pPr>
          </w:p>
          <w:p w14:paraId="2A5FAF37" w14:textId="77777777" w:rsidR="00993FB0" w:rsidRPr="00993FB0" w:rsidRDefault="00993FB0" w:rsidP="00830D3B">
            <w:pPr>
              <w:jc w:val="center"/>
              <w:rPr>
                <w:sz w:val="16"/>
                <w:szCs w:val="16"/>
              </w:rPr>
            </w:pPr>
          </w:p>
          <w:p w14:paraId="33D19D69" w14:textId="77777777" w:rsidR="00993FB0" w:rsidRPr="00993FB0" w:rsidRDefault="00993FB0" w:rsidP="00830D3B">
            <w:pPr>
              <w:jc w:val="center"/>
              <w:rPr>
                <w:sz w:val="16"/>
                <w:szCs w:val="16"/>
              </w:rPr>
            </w:pPr>
          </w:p>
          <w:p w14:paraId="0B90831D"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4202AB54" w14:textId="77777777" w:rsidR="00993FB0" w:rsidRPr="00993FB0" w:rsidRDefault="00993FB0" w:rsidP="00830D3B">
            <w:pPr>
              <w:jc w:val="center"/>
              <w:rPr>
                <w:b/>
                <w:bCs/>
                <w:sz w:val="16"/>
                <w:szCs w:val="16"/>
              </w:rPr>
            </w:pPr>
            <w:r w:rsidRPr="00993FB0">
              <w:rPr>
                <w:b/>
                <w:bCs/>
                <w:sz w:val="16"/>
                <w:szCs w:val="16"/>
              </w:rPr>
              <w:t>Staff Name</w:t>
            </w:r>
          </w:p>
          <w:p w14:paraId="7B738D67" w14:textId="77777777" w:rsidR="00993FB0" w:rsidRPr="00993FB0" w:rsidRDefault="00993FB0" w:rsidP="00830D3B">
            <w:pPr>
              <w:jc w:val="center"/>
              <w:rPr>
                <w:sz w:val="16"/>
                <w:szCs w:val="16"/>
              </w:rPr>
            </w:pPr>
          </w:p>
          <w:p w14:paraId="1B04AB18" w14:textId="77777777" w:rsidR="00993FB0" w:rsidRPr="00993FB0" w:rsidRDefault="00993FB0" w:rsidP="00830D3B">
            <w:pPr>
              <w:jc w:val="center"/>
              <w:rPr>
                <w:sz w:val="16"/>
                <w:szCs w:val="16"/>
              </w:rPr>
            </w:pPr>
          </w:p>
          <w:p w14:paraId="1D24892B" w14:textId="77777777" w:rsidR="00993FB0" w:rsidRDefault="00993FB0" w:rsidP="00830D3B">
            <w:pPr>
              <w:jc w:val="center"/>
              <w:rPr>
                <w:sz w:val="16"/>
                <w:szCs w:val="16"/>
              </w:rPr>
            </w:pPr>
            <w:r w:rsidRPr="00993FB0">
              <w:rPr>
                <w:sz w:val="16"/>
                <w:szCs w:val="16"/>
              </w:rPr>
              <w:t>Signature</w:t>
            </w:r>
          </w:p>
          <w:p w14:paraId="1DAEFB1C" w14:textId="77777777" w:rsidR="00993FB0" w:rsidRPr="00993FB0" w:rsidRDefault="00993FB0" w:rsidP="00830D3B">
            <w:pPr>
              <w:jc w:val="center"/>
              <w:rPr>
                <w:sz w:val="16"/>
                <w:szCs w:val="16"/>
              </w:rPr>
            </w:pPr>
            <w:r>
              <w:rPr>
                <w:sz w:val="16"/>
                <w:szCs w:val="16"/>
              </w:rPr>
              <w:t>Date</w:t>
            </w:r>
          </w:p>
        </w:tc>
        <w:tc>
          <w:tcPr>
            <w:tcW w:w="2173" w:type="dxa"/>
          </w:tcPr>
          <w:p w14:paraId="5CE41565" w14:textId="77777777" w:rsidR="00993FB0" w:rsidRPr="00993FB0" w:rsidRDefault="00993FB0" w:rsidP="00830D3B">
            <w:pPr>
              <w:jc w:val="center"/>
              <w:rPr>
                <w:sz w:val="16"/>
                <w:szCs w:val="16"/>
              </w:rPr>
            </w:pPr>
          </w:p>
          <w:p w14:paraId="3515B4AF" w14:textId="77777777" w:rsidR="00993FB0" w:rsidRPr="00993FB0" w:rsidRDefault="00993FB0" w:rsidP="00830D3B">
            <w:pPr>
              <w:jc w:val="center"/>
              <w:rPr>
                <w:sz w:val="16"/>
                <w:szCs w:val="16"/>
              </w:rPr>
            </w:pPr>
          </w:p>
          <w:p w14:paraId="1CC1741E" w14:textId="77777777" w:rsidR="00993FB0" w:rsidRPr="00993FB0" w:rsidRDefault="00993FB0" w:rsidP="00830D3B">
            <w:pPr>
              <w:jc w:val="center"/>
              <w:rPr>
                <w:sz w:val="16"/>
                <w:szCs w:val="16"/>
              </w:rPr>
            </w:pPr>
          </w:p>
          <w:p w14:paraId="449074DF" w14:textId="77777777" w:rsidR="00993FB0" w:rsidRPr="00993FB0" w:rsidRDefault="00993FB0" w:rsidP="00830D3B">
            <w:pPr>
              <w:jc w:val="center"/>
              <w:rPr>
                <w:sz w:val="16"/>
                <w:szCs w:val="16"/>
              </w:rPr>
            </w:pPr>
            <w:r w:rsidRPr="00993FB0">
              <w:rPr>
                <w:sz w:val="16"/>
                <w:szCs w:val="16"/>
              </w:rPr>
              <w:t>________________________</w:t>
            </w:r>
          </w:p>
        </w:tc>
      </w:tr>
      <w:tr w:rsidR="00993FB0" w14:paraId="51BBE168" w14:textId="77777777" w:rsidTr="00830D3B">
        <w:trPr>
          <w:trHeight w:val="1019"/>
        </w:trPr>
        <w:tc>
          <w:tcPr>
            <w:tcW w:w="2609" w:type="dxa"/>
          </w:tcPr>
          <w:p w14:paraId="5E7F97BF" w14:textId="77777777" w:rsidR="00993FB0" w:rsidRPr="00993FB0" w:rsidRDefault="00993FB0" w:rsidP="00830D3B">
            <w:pPr>
              <w:jc w:val="center"/>
              <w:rPr>
                <w:b/>
                <w:bCs/>
                <w:sz w:val="16"/>
                <w:szCs w:val="16"/>
              </w:rPr>
            </w:pPr>
            <w:r w:rsidRPr="00993FB0">
              <w:rPr>
                <w:b/>
                <w:bCs/>
                <w:sz w:val="16"/>
                <w:szCs w:val="16"/>
              </w:rPr>
              <w:t>Representative/LPA Name</w:t>
            </w:r>
          </w:p>
          <w:p w14:paraId="5FED6E00" w14:textId="77777777" w:rsidR="00993FB0" w:rsidRPr="00993FB0" w:rsidRDefault="00993FB0" w:rsidP="00830D3B">
            <w:pPr>
              <w:jc w:val="center"/>
              <w:rPr>
                <w:sz w:val="16"/>
                <w:szCs w:val="16"/>
              </w:rPr>
            </w:pPr>
          </w:p>
          <w:p w14:paraId="32A1DA41" w14:textId="77777777" w:rsidR="00993FB0" w:rsidRPr="00993FB0" w:rsidRDefault="00993FB0" w:rsidP="00830D3B">
            <w:pPr>
              <w:jc w:val="center"/>
              <w:rPr>
                <w:sz w:val="16"/>
                <w:szCs w:val="16"/>
              </w:rPr>
            </w:pPr>
          </w:p>
          <w:p w14:paraId="063ECACE" w14:textId="77777777" w:rsidR="00993FB0" w:rsidRDefault="00993FB0" w:rsidP="00830D3B">
            <w:pPr>
              <w:jc w:val="center"/>
              <w:rPr>
                <w:sz w:val="16"/>
                <w:szCs w:val="16"/>
              </w:rPr>
            </w:pPr>
            <w:r w:rsidRPr="00993FB0">
              <w:rPr>
                <w:sz w:val="16"/>
                <w:szCs w:val="16"/>
              </w:rPr>
              <w:t>Signature</w:t>
            </w:r>
          </w:p>
          <w:p w14:paraId="31F6F67C" w14:textId="77777777" w:rsidR="00993FB0" w:rsidRPr="00993FB0" w:rsidRDefault="00993FB0" w:rsidP="00830D3B">
            <w:pPr>
              <w:jc w:val="center"/>
              <w:rPr>
                <w:sz w:val="16"/>
                <w:szCs w:val="16"/>
              </w:rPr>
            </w:pPr>
            <w:r>
              <w:rPr>
                <w:sz w:val="16"/>
                <w:szCs w:val="16"/>
              </w:rPr>
              <w:t>Date</w:t>
            </w:r>
          </w:p>
        </w:tc>
        <w:tc>
          <w:tcPr>
            <w:tcW w:w="2177" w:type="dxa"/>
          </w:tcPr>
          <w:p w14:paraId="6A5ACEFB" w14:textId="77777777" w:rsidR="00993FB0" w:rsidRPr="00993FB0" w:rsidRDefault="00993FB0" w:rsidP="00830D3B">
            <w:pPr>
              <w:jc w:val="center"/>
              <w:rPr>
                <w:sz w:val="16"/>
                <w:szCs w:val="16"/>
              </w:rPr>
            </w:pPr>
          </w:p>
          <w:p w14:paraId="38C36E84" w14:textId="77777777" w:rsidR="00993FB0" w:rsidRPr="00993FB0" w:rsidRDefault="00993FB0" w:rsidP="00830D3B">
            <w:pPr>
              <w:jc w:val="center"/>
              <w:rPr>
                <w:sz w:val="16"/>
                <w:szCs w:val="16"/>
              </w:rPr>
            </w:pPr>
          </w:p>
          <w:p w14:paraId="3C73970B" w14:textId="77777777" w:rsidR="00993FB0" w:rsidRPr="00993FB0" w:rsidRDefault="00993FB0" w:rsidP="00830D3B">
            <w:pPr>
              <w:jc w:val="center"/>
              <w:rPr>
                <w:sz w:val="16"/>
                <w:szCs w:val="16"/>
              </w:rPr>
            </w:pPr>
          </w:p>
          <w:p w14:paraId="397659B6"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0C5C775B" w14:textId="77777777" w:rsidR="00993FB0" w:rsidRPr="00993FB0" w:rsidRDefault="00993FB0" w:rsidP="00830D3B">
            <w:pPr>
              <w:jc w:val="center"/>
              <w:rPr>
                <w:b/>
                <w:bCs/>
                <w:sz w:val="16"/>
                <w:szCs w:val="16"/>
              </w:rPr>
            </w:pPr>
            <w:r w:rsidRPr="00993FB0">
              <w:rPr>
                <w:b/>
                <w:bCs/>
                <w:sz w:val="16"/>
                <w:szCs w:val="16"/>
              </w:rPr>
              <w:t>Witness</w:t>
            </w:r>
          </w:p>
          <w:p w14:paraId="525BA889" w14:textId="77777777" w:rsidR="00993FB0" w:rsidRPr="00993FB0" w:rsidRDefault="00993FB0" w:rsidP="00830D3B">
            <w:pPr>
              <w:jc w:val="center"/>
              <w:rPr>
                <w:sz w:val="16"/>
                <w:szCs w:val="16"/>
              </w:rPr>
            </w:pPr>
          </w:p>
          <w:p w14:paraId="215D7EBE" w14:textId="77777777" w:rsidR="00993FB0" w:rsidRPr="00993FB0" w:rsidRDefault="00993FB0" w:rsidP="00830D3B">
            <w:pPr>
              <w:jc w:val="center"/>
              <w:rPr>
                <w:sz w:val="16"/>
                <w:szCs w:val="16"/>
              </w:rPr>
            </w:pPr>
          </w:p>
          <w:p w14:paraId="1AD3F2E0" w14:textId="77777777" w:rsidR="00993FB0" w:rsidRDefault="00993FB0" w:rsidP="00830D3B">
            <w:pPr>
              <w:jc w:val="center"/>
              <w:rPr>
                <w:sz w:val="16"/>
                <w:szCs w:val="16"/>
              </w:rPr>
            </w:pPr>
            <w:r w:rsidRPr="00993FB0">
              <w:rPr>
                <w:sz w:val="16"/>
                <w:szCs w:val="16"/>
              </w:rPr>
              <w:t>Signature</w:t>
            </w:r>
          </w:p>
          <w:p w14:paraId="50194986" w14:textId="77777777" w:rsidR="00993FB0" w:rsidRPr="00993FB0" w:rsidRDefault="00993FB0" w:rsidP="00830D3B">
            <w:pPr>
              <w:jc w:val="center"/>
              <w:rPr>
                <w:sz w:val="16"/>
                <w:szCs w:val="16"/>
              </w:rPr>
            </w:pPr>
            <w:r>
              <w:rPr>
                <w:sz w:val="16"/>
                <w:szCs w:val="16"/>
              </w:rPr>
              <w:t>Date</w:t>
            </w:r>
          </w:p>
        </w:tc>
        <w:tc>
          <w:tcPr>
            <w:tcW w:w="2173" w:type="dxa"/>
          </w:tcPr>
          <w:p w14:paraId="752684D3" w14:textId="77777777" w:rsidR="00993FB0" w:rsidRPr="00993FB0" w:rsidRDefault="00993FB0" w:rsidP="00830D3B">
            <w:pPr>
              <w:jc w:val="center"/>
              <w:rPr>
                <w:sz w:val="16"/>
                <w:szCs w:val="16"/>
              </w:rPr>
            </w:pPr>
          </w:p>
          <w:p w14:paraId="61C2891D" w14:textId="77777777" w:rsidR="00993FB0" w:rsidRPr="00993FB0" w:rsidRDefault="00993FB0" w:rsidP="00830D3B">
            <w:pPr>
              <w:jc w:val="center"/>
              <w:rPr>
                <w:sz w:val="16"/>
                <w:szCs w:val="16"/>
              </w:rPr>
            </w:pPr>
          </w:p>
          <w:p w14:paraId="7F12FE1D" w14:textId="77777777" w:rsidR="00993FB0" w:rsidRPr="00993FB0" w:rsidRDefault="00993FB0" w:rsidP="00830D3B">
            <w:pPr>
              <w:jc w:val="center"/>
              <w:rPr>
                <w:sz w:val="16"/>
                <w:szCs w:val="16"/>
              </w:rPr>
            </w:pPr>
          </w:p>
          <w:p w14:paraId="16ABA3E9" w14:textId="77777777" w:rsidR="00993FB0" w:rsidRPr="00993FB0" w:rsidRDefault="00993FB0" w:rsidP="00830D3B">
            <w:pPr>
              <w:jc w:val="center"/>
              <w:rPr>
                <w:sz w:val="16"/>
                <w:szCs w:val="16"/>
              </w:rPr>
            </w:pPr>
            <w:r w:rsidRPr="00993FB0">
              <w:rPr>
                <w:sz w:val="16"/>
                <w:szCs w:val="16"/>
              </w:rPr>
              <w:t>________________________</w:t>
            </w:r>
          </w:p>
        </w:tc>
      </w:tr>
    </w:tbl>
    <w:p w14:paraId="11387891" w14:textId="77777777" w:rsidR="00BC4302" w:rsidRDefault="00BC4302" w:rsidP="00E06825"/>
    <w:p w14:paraId="50C8787C" w14:textId="77777777" w:rsidR="00BC4302" w:rsidRDefault="00BC4302" w:rsidP="00E06825"/>
    <w:p w14:paraId="6DA81C22" w14:textId="0E96B29D" w:rsidR="00E06825" w:rsidRDefault="00E06825" w:rsidP="00E06825">
      <w:pPr>
        <w:pStyle w:val="Heading2"/>
      </w:pPr>
      <w:r>
        <w:lastRenderedPageBreak/>
        <w:t>Safe Contents Register</w:t>
      </w:r>
    </w:p>
    <w:tbl>
      <w:tblPr>
        <w:tblStyle w:val="TableGrid"/>
        <w:tblW w:w="0" w:type="auto"/>
        <w:tblLook w:val="04A0" w:firstRow="1" w:lastRow="0" w:firstColumn="1" w:lastColumn="0" w:noHBand="0" w:noVBand="1"/>
      </w:tblPr>
      <w:tblGrid>
        <w:gridCol w:w="2065"/>
        <w:gridCol w:w="2024"/>
        <w:gridCol w:w="564"/>
        <w:gridCol w:w="1385"/>
        <w:gridCol w:w="1296"/>
        <w:gridCol w:w="1296"/>
      </w:tblGrid>
      <w:tr w:rsidR="00BC4302" w14:paraId="604B9461" w14:textId="77777777" w:rsidTr="00830D3B">
        <w:tc>
          <w:tcPr>
            <w:tcW w:w="2151" w:type="dxa"/>
          </w:tcPr>
          <w:p w14:paraId="0B5AA3D6" w14:textId="77777777" w:rsidR="00BC4302" w:rsidRDefault="00BC4302" w:rsidP="00830D3B">
            <w:r>
              <w:t>Item</w:t>
            </w:r>
          </w:p>
        </w:tc>
        <w:tc>
          <w:tcPr>
            <w:tcW w:w="2068" w:type="dxa"/>
          </w:tcPr>
          <w:p w14:paraId="2F4C0968" w14:textId="77777777" w:rsidR="00BC4302" w:rsidRDefault="00BC4302" w:rsidP="00830D3B">
            <w:r>
              <w:t>Description</w:t>
            </w:r>
          </w:p>
        </w:tc>
        <w:tc>
          <w:tcPr>
            <w:tcW w:w="565" w:type="dxa"/>
          </w:tcPr>
          <w:p w14:paraId="1311AB42" w14:textId="77777777" w:rsidR="00BC4302" w:rsidRDefault="00BC4302" w:rsidP="00830D3B">
            <w:r>
              <w:t>Qty</w:t>
            </w:r>
          </w:p>
        </w:tc>
        <w:tc>
          <w:tcPr>
            <w:tcW w:w="1400" w:type="dxa"/>
          </w:tcPr>
          <w:p w14:paraId="27E3B99A" w14:textId="77777777" w:rsidR="00BC4302" w:rsidRDefault="00BC4302" w:rsidP="00830D3B">
            <w:r>
              <w:t>Condition</w:t>
            </w:r>
          </w:p>
        </w:tc>
        <w:tc>
          <w:tcPr>
            <w:tcW w:w="1336" w:type="dxa"/>
          </w:tcPr>
          <w:p w14:paraId="66540C61" w14:textId="77777777" w:rsidR="00BC4302" w:rsidRDefault="00BC4302" w:rsidP="00830D3B">
            <w:r>
              <w:t>Date In</w:t>
            </w:r>
          </w:p>
        </w:tc>
        <w:tc>
          <w:tcPr>
            <w:tcW w:w="1336" w:type="dxa"/>
          </w:tcPr>
          <w:p w14:paraId="416BD15C" w14:textId="77777777" w:rsidR="00BC4302" w:rsidRDefault="00BC4302" w:rsidP="00830D3B">
            <w:r>
              <w:t>Date Out</w:t>
            </w:r>
          </w:p>
        </w:tc>
      </w:tr>
      <w:tr w:rsidR="00BC4302" w14:paraId="103EE4D2" w14:textId="77777777" w:rsidTr="00830D3B">
        <w:trPr>
          <w:trHeight w:val="745"/>
        </w:trPr>
        <w:tc>
          <w:tcPr>
            <w:tcW w:w="2151" w:type="dxa"/>
          </w:tcPr>
          <w:p w14:paraId="4E8844E6" w14:textId="77777777" w:rsidR="00BC4302" w:rsidRDefault="00BC4302" w:rsidP="00830D3B"/>
        </w:tc>
        <w:tc>
          <w:tcPr>
            <w:tcW w:w="2068" w:type="dxa"/>
          </w:tcPr>
          <w:p w14:paraId="5CC80877" w14:textId="77777777" w:rsidR="00BC4302" w:rsidRDefault="00BC4302" w:rsidP="00830D3B"/>
        </w:tc>
        <w:tc>
          <w:tcPr>
            <w:tcW w:w="565" w:type="dxa"/>
          </w:tcPr>
          <w:p w14:paraId="00F9A011" w14:textId="77777777" w:rsidR="00BC4302" w:rsidRDefault="00BC4302" w:rsidP="00830D3B"/>
        </w:tc>
        <w:tc>
          <w:tcPr>
            <w:tcW w:w="1400" w:type="dxa"/>
          </w:tcPr>
          <w:p w14:paraId="037E4FB2" w14:textId="77777777" w:rsidR="00BC4302" w:rsidRDefault="00BC4302" w:rsidP="00830D3B"/>
        </w:tc>
        <w:tc>
          <w:tcPr>
            <w:tcW w:w="1336" w:type="dxa"/>
          </w:tcPr>
          <w:p w14:paraId="1FC416E4" w14:textId="77777777" w:rsidR="00BC4302" w:rsidRDefault="00BC4302" w:rsidP="00830D3B"/>
        </w:tc>
        <w:tc>
          <w:tcPr>
            <w:tcW w:w="1336" w:type="dxa"/>
          </w:tcPr>
          <w:p w14:paraId="40AEE2C8" w14:textId="77777777" w:rsidR="00BC4302" w:rsidRDefault="00BC4302" w:rsidP="00830D3B"/>
        </w:tc>
      </w:tr>
      <w:tr w:rsidR="00BC4302" w14:paraId="20586849" w14:textId="77777777" w:rsidTr="00830D3B">
        <w:trPr>
          <w:trHeight w:val="839"/>
        </w:trPr>
        <w:tc>
          <w:tcPr>
            <w:tcW w:w="2151" w:type="dxa"/>
          </w:tcPr>
          <w:p w14:paraId="57DCF31A" w14:textId="77777777" w:rsidR="00BC4302" w:rsidRDefault="00BC4302" w:rsidP="00830D3B"/>
        </w:tc>
        <w:tc>
          <w:tcPr>
            <w:tcW w:w="2068" w:type="dxa"/>
          </w:tcPr>
          <w:p w14:paraId="526709BB" w14:textId="77777777" w:rsidR="00BC4302" w:rsidRDefault="00BC4302" w:rsidP="00830D3B"/>
        </w:tc>
        <w:tc>
          <w:tcPr>
            <w:tcW w:w="565" w:type="dxa"/>
          </w:tcPr>
          <w:p w14:paraId="55ED2A3E" w14:textId="77777777" w:rsidR="00BC4302" w:rsidRDefault="00BC4302" w:rsidP="00830D3B"/>
        </w:tc>
        <w:tc>
          <w:tcPr>
            <w:tcW w:w="1400" w:type="dxa"/>
          </w:tcPr>
          <w:p w14:paraId="067A682A" w14:textId="77777777" w:rsidR="00BC4302" w:rsidRDefault="00BC4302" w:rsidP="00830D3B"/>
        </w:tc>
        <w:tc>
          <w:tcPr>
            <w:tcW w:w="1336" w:type="dxa"/>
          </w:tcPr>
          <w:p w14:paraId="20FACC5B" w14:textId="77777777" w:rsidR="00BC4302" w:rsidRDefault="00BC4302" w:rsidP="00830D3B"/>
        </w:tc>
        <w:tc>
          <w:tcPr>
            <w:tcW w:w="1336" w:type="dxa"/>
          </w:tcPr>
          <w:p w14:paraId="507E8245" w14:textId="77777777" w:rsidR="00BC4302" w:rsidRDefault="00BC4302" w:rsidP="00830D3B"/>
        </w:tc>
      </w:tr>
      <w:tr w:rsidR="00BC4302" w14:paraId="304B94DE" w14:textId="77777777" w:rsidTr="00830D3B">
        <w:trPr>
          <w:trHeight w:val="852"/>
        </w:trPr>
        <w:tc>
          <w:tcPr>
            <w:tcW w:w="2151" w:type="dxa"/>
          </w:tcPr>
          <w:p w14:paraId="7AA57C7A" w14:textId="77777777" w:rsidR="00BC4302" w:rsidRDefault="00BC4302" w:rsidP="00830D3B"/>
        </w:tc>
        <w:tc>
          <w:tcPr>
            <w:tcW w:w="2068" w:type="dxa"/>
          </w:tcPr>
          <w:p w14:paraId="39A54ADC" w14:textId="77777777" w:rsidR="00BC4302" w:rsidRDefault="00BC4302" w:rsidP="00830D3B"/>
        </w:tc>
        <w:tc>
          <w:tcPr>
            <w:tcW w:w="565" w:type="dxa"/>
          </w:tcPr>
          <w:p w14:paraId="15359B30" w14:textId="77777777" w:rsidR="00BC4302" w:rsidRDefault="00BC4302" w:rsidP="00830D3B"/>
        </w:tc>
        <w:tc>
          <w:tcPr>
            <w:tcW w:w="1400" w:type="dxa"/>
          </w:tcPr>
          <w:p w14:paraId="448F3BEE" w14:textId="77777777" w:rsidR="00BC4302" w:rsidRDefault="00BC4302" w:rsidP="00830D3B"/>
        </w:tc>
        <w:tc>
          <w:tcPr>
            <w:tcW w:w="1336" w:type="dxa"/>
          </w:tcPr>
          <w:p w14:paraId="45FAFBD7" w14:textId="77777777" w:rsidR="00BC4302" w:rsidRDefault="00BC4302" w:rsidP="00830D3B"/>
        </w:tc>
        <w:tc>
          <w:tcPr>
            <w:tcW w:w="1336" w:type="dxa"/>
          </w:tcPr>
          <w:p w14:paraId="489C53E7" w14:textId="77777777" w:rsidR="00BC4302" w:rsidRDefault="00BC4302" w:rsidP="00830D3B"/>
        </w:tc>
      </w:tr>
      <w:tr w:rsidR="00BC4302" w14:paraId="6512A749" w14:textId="77777777" w:rsidTr="00830D3B">
        <w:trPr>
          <w:trHeight w:val="977"/>
        </w:trPr>
        <w:tc>
          <w:tcPr>
            <w:tcW w:w="2151" w:type="dxa"/>
          </w:tcPr>
          <w:p w14:paraId="5E9ADB38" w14:textId="77777777" w:rsidR="00BC4302" w:rsidRDefault="00BC4302" w:rsidP="00830D3B"/>
        </w:tc>
        <w:tc>
          <w:tcPr>
            <w:tcW w:w="2068" w:type="dxa"/>
          </w:tcPr>
          <w:p w14:paraId="75D8D3A0" w14:textId="77777777" w:rsidR="00BC4302" w:rsidRDefault="00BC4302" w:rsidP="00830D3B"/>
        </w:tc>
        <w:tc>
          <w:tcPr>
            <w:tcW w:w="565" w:type="dxa"/>
          </w:tcPr>
          <w:p w14:paraId="1A3B8AA0" w14:textId="77777777" w:rsidR="00BC4302" w:rsidRDefault="00BC4302" w:rsidP="00830D3B"/>
        </w:tc>
        <w:tc>
          <w:tcPr>
            <w:tcW w:w="1400" w:type="dxa"/>
          </w:tcPr>
          <w:p w14:paraId="7941EC5F" w14:textId="77777777" w:rsidR="00BC4302" w:rsidRDefault="00BC4302" w:rsidP="00830D3B"/>
        </w:tc>
        <w:tc>
          <w:tcPr>
            <w:tcW w:w="1336" w:type="dxa"/>
          </w:tcPr>
          <w:p w14:paraId="7115E6F4" w14:textId="77777777" w:rsidR="00BC4302" w:rsidRDefault="00BC4302" w:rsidP="00830D3B"/>
        </w:tc>
        <w:tc>
          <w:tcPr>
            <w:tcW w:w="1336" w:type="dxa"/>
          </w:tcPr>
          <w:p w14:paraId="704A14F3" w14:textId="77777777" w:rsidR="00BC4302" w:rsidRDefault="00BC4302" w:rsidP="00830D3B"/>
        </w:tc>
      </w:tr>
      <w:tr w:rsidR="00BC4302" w14:paraId="2E045A09" w14:textId="77777777" w:rsidTr="00830D3B">
        <w:trPr>
          <w:trHeight w:val="836"/>
        </w:trPr>
        <w:tc>
          <w:tcPr>
            <w:tcW w:w="2151" w:type="dxa"/>
          </w:tcPr>
          <w:p w14:paraId="17A882D9" w14:textId="77777777" w:rsidR="00BC4302" w:rsidRDefault="00BC4302" w:rsidP="00830D3B"/>
        </w:tc>
        <w:tc>
          <w:tcPr>
            <w:tcW w:w="2068" w:type="dxa"/>
          </w:tcPr>
          <w:p w14:paraId="36B084D1" w14:textId="77777777" w:rsidR="00BC4302" w:rsidRDefault="00BC4302" w:rsidP="00830D3B"/>
        </w:tc>
        <w:tc>
          <w:tcPr>
            <w:tcW w:w="565" w:type="dxa"/>
          </w:tcPr>
          <w:p w14:paraId="2CE4126E" w14:textId="77777777" w:rsidR="00BC4302" w:rsidRDefault="00BC4302" w:rsidP="00830D3B"/>
        </w:tc>
        <w:tc>
          <w:tcPr>
            <w:tcW w:w="1400" w:type="dxa"/>
          </w:tcPr>
          <w:p w14:paraId="44A3CAE5" w14:textId="77777777" w:rsidR="00BC4302" w:rsidRDefault="00BC4302" w:rsidP="00830D3B"/>
        </w:tc>
        <w:tc>
          <w:tcPr>
            <w:tcW w:w="1336" w:type="dxa"/>
          </w:tcPr>
          <w:p w14:paraId="5AAB913A" w14:textId="77777777" w:rsidR="00BC4302" w:rsidRDefault="00BC4302" w:rsidP="00830D3B"/>
        </w:tc>
        <w:tc>
          <w:tcPr>
            <w:tcW w:w="1336" w:type="dxa"/>
          </w:tcPr>
          <w:p w14:paraId="02EF3657" w14:textId="77777777" w:rsidR="00BC4302" w:rsidRDefault="00BC4302" w:rsidP="00830D3B"/>
        </w:tc>
      </w:tr>
      <w:tr w:rsidR="00BC4302" w14:paraId="24EF9739" w14:textId="77777777" w:rsidTr="00830D3B">
        <w:trPr>
          <w:trHeight w:val="834"/>
        </w:trPr>
        <w:tc>
          <w:tcPr>
            <w:tcW w:w="2151" w:type="dxa"/>
          </w:tcPr>
          <w:p w14:paraId="77FEC81C" w14:textId="77777777" w:rsidR="00BC4302" w:rsidRDefault="00BC4302" w:rsidP="00830D3B"/>
        </w:tc>
        <w:tc>
          <w:tcPr>
            <w:tcW w:w="2068" w:type="dxa"/>
          </w:tcPr>
          <w:p w14:paraId="044FDDE6" w14:textId="77777777" w:rsidR="00BC4302" w:rsidRDefault="00BC4302" w:rsidP="00830D3B"/>
        </w:tc>
        <w:tc>
          <w:tcPr>
            <w:tcW w:w="565" w:type="dxa"/>
          </w:tcPr>
          <w:p w14:paraId="0700809F" w14:textId="77777777" w:rsidR="00BC4302" w:rsidRDefault="00BC4302" w:rsidP="00830D3B"/>
        </w:tc>
        <w:tc>
          <w:tcPr>
            <w:tcW w:w="1400" w:type="dxa"/>
          </w:tcPr>
          <w:p w14:paraId="395312DA" w14:textId="77777777" w:rsidR="00BC4302" w:rsidRDefault="00BC4302" w:rsidP="00830D3B"/>
        </w:tc>
        <w:tc>
          <w:tcPr>
            <w:tcW w:w="1336" w:type="dxa"/>
          </w:tcPr>
          <w:p w14:paraId="43070CC9" w14:textId="77777777" w:rsidR="00BC4302" w:rsidRDefault="00BC4302" w:rsidP="00830D3B"/>
        </w:tc>
        <w:tc>
          <w:tcPr>
            <w:tcW w:w="1336" w:type="dxa"/>
          </w:tcPr>
          <w:p w14:paraId="008261D3" w14:textId="77777777" w:rsidR="00BC4302" w:rsidRDefault="00BC4302" w:rsidP="00830D3B"/>
        </w:tc>
      </w:tr>
      <w:tr w:rsidR="00BC4302" w14:paraId="3C302C0F" w14:textId="77777777" w:rsidTr="00830D3B">
        <w:trPr>
          <w:trHeight w:val="846"/>
        </w:trPr>
        <w:tc>
          <w:tcPr>
            <w:tcW w:w="2151" w:type="dxa"/>
          </w:tcPr>
          <w:p w14:paraId="168928B2" w14:textId="77777777" w:rsidR="00BC4302" w:rsidRDefault="00BC4302" w:rsidP="00830D3B"/>
        </w:tc>
        <w:tc>
          <w:tcPr>
            <w:tcW w:w="2068" w:type="dxa"/>
          </w:tcPr>
          <w:p w14:paraId="26EB027B" w14:textId="77777777" w:rsidR="00BC4302" w:rsidRDefault="00BC4302" w:rsidP="00830D3B"/>
        </w:tc>
        <w:tc>
          <w:tcPr>
            <w:tcW w:w="565" w:type="dxa"/>
          </w:tcPr>
          <w:p w14:paraId="20CAE14B" w14:textId="77777777" w:rsidR="00BC4302" w:rsidRDefault="00BC4302" w:rsidP="00830D3B"/>
        </w:tc>
        <w:tc>
          <w:tcPr>
            <w:tcW w:w="1400" w:type="dxa"/>
          </w:tcPr>
          <w:p w14:paraId="2231C9B6" w14:textId="77777777" w:rsidR="00BC4302" w:rsidRDefault="00BC4302" w:rsidP="00830D3B"/>
        </w:tc>
        <w:tc>
          <w:tcPr>
            <w:tcW w:w="1336" w:type="dxa"/>
          </w:tcPr>
          <w:p w14:paraId="6B140393" w14:textId="77777777" w:rsidR="00BC4302" w:rsidRDefault="00BC4302" w:rsidP="00830D3B"/>
        </w:tc>
        <w:tc>
          <w:tcPr>
            <w:tcW w:w="1336" w:type="dxa"/>
          </w:tcPr>
          <w:p w14:paraId="79DA064A" w14:textId="77777777" w:rsidR="00BC4302" w:rsidRDefault="00BC4302" w:rsidP="00830D3B"/>
        </w:tc>
      </w:tr>
      <w:tr w:rsidR="00BC4302" w14:paraId="4CD8C60C" w14:textId="77777777" w:rsidTr="00830D3B">
        <w:trPr>
          <w:trHeight w:val="986"/>
        </w:trPr>
        <w:tc>
          <w:tcPr>
            <w:tcW w:w="2151" w:type="dxa"/>
          </w:tcPr>
          <w:p w14:paraId="1F1719F0" w14:textId="77777777" w:rsidR="00BC4302" w:rsidRDefault="00BC4302" w:rsidP="00830D3B"/>
        </w:tc>
        <w:tc>
          <w:tcPr>
            <w:tcW w:w="2068" w:type="dxa"/>
          </w:tcPr>
          <w:p w14:paraId="544AC189" w14:textId="77777777" w:rsidR="00BC4302" w:rsidRDefault="00BC4302" w:rsidP="00830D3B"/>
        </w:tc>
        <w:tc>
          <w:tcPr>
            <w:tcW w:w="565" w:type="dxa"/>
          </w:tcPr>
          <w:p w14:paraId="52EF8B32" w14:textId="77777777" w:rsidR="00BC4302" w:rsidRDefault="00BC4302" w:rsidP="00830D3B"/>
        </w:tc>
        <w:tc>
          <w:tcPr>
            <w:tcW w:w="1400" w:type="dxa"/>
          </w:tcPr>
          <w:p w14:paraId="4ABBE29E" w14:textId="77777777" w:rsidR="00BC4302" w:rsidRDefault="00BC4302" w:rsidP="00830D3B"/>
        </w:tc>
        <w:tc>
          <w:tcPr>
            <w:tcW w:w="1336" w:type="dxa"/>
          </w:tcPr>
          <w:p w14:paraId="24F19EFE" w14:textId="77777777" w:rsidR="00BC4302" w:rsidRDefault="00BC4302" w:rsidP="00830D3B"/>
        </w:tc>
        <w:tc>
          <w:tcPr>
            <w:tcW w:w="1336" w:type="dxa"/>
          </w:tcPr>
          <w:p w14:paraId="646D36B6" w14:textId="77777777" w:rsidR="00BC4302" w:rsidRDefault="00BC4302" w:rsidP="00830D3B"/>
        </w:tc>
      </w:tr>
      <w:tr w:rsidR="00BC4302" w14:paraId="6C735132" w14:textId="77777777" w:rsidTr="00830D3B">
        <w:trPr>
          <w:trHeight w:val="985"/>
        </w:trPr>
        <w:tc>
          <w:tcPr>
            <w:tcW w:w="2151" w:type="dxa"/>
          </w:tcPr>
          <w:p w14:paraId="3332A3B6" w14:textId="77777777" w:rsidR="00BC4302" w:rsidRDefault="00BC4302" w:rsidP="00830D3B"/>
        </w:tc>
        <w:tc>
          <w:tcPr>
            <w:tcW w:w="2068" w:type="dxa"/>
          </w:tcPr>
          <w:p w14:paraId="38BF3F6E" w14:textId="77777777" w:rsidR="00BC4302" w:rsidRDefault="00BC4302" w:rsidP="00830D3B"/>
        </w:tc>
        <w:tc>
          <w:tcPr>
            <w:tcW w:w="565" w:type="dxa"/>
          </w:tcPr>
          <w:p w14:paraId="1BF12F49" w14:textId="77777777" w:rsidR="00BC4302" w:rsidRDefault="00BC4302" w:rsidP="00830D3B"/>
        </w:tc>
        <w:tc>
          <w:tcPr>
            <w:tcW w:w="1400" w:type="dxa"/>
          </w:tcPr>
          <w:p w14:paraId="0EAFD292" w14:textId="77777777" w:rsidR="00BC4302" w:rsidRDefault="00BC4302" w:rsidP="00830D3B"/>
        </w:tc>
        <w:tc>
          <w:tcPr>
            <w:tcW w:w="1336" w:type="dxa"/>
          </w:tcPr>
          <w:p w14:paraId="0A2DF6B8" w14:textId="77777777" w:rsidR="00BC4302" w:rsidRDefault="00BC4302" w:rsidP="00830D3B"/>
        </w:tc>
        <w:tc>
          <w:tcPr>
            <w:tcW w:w="1336" w:type="dxa"/>
          </w:tcPr>
          <w:p w14:paraId="205EB5DB" w14:textId="77777777" w:rsidR="00BC4302" w:rsidRDefault="00BC4302" w:rsidP="00830D3B"/>
        </w:tc>
      </w:tr>
    </w:tbl>
    <w:p w14:paraId="51A259A4" w14:textId="77777777" w:rsidR="00E06825" w:rsidRDefault="00E06825" w:rsidP="00E06825"/>
    <w:tbl>
      <w:tblPr>
        <w:tblStyle w:val="TableGrid"/>
        <w:tblW w:w="0" w:type="auto"/>
        <w:tblLook w:val="04A0" w:firstRow="1" w:lastRow="0" w:firstColumn="1" w:lastColumn="0" w:noHBand="0" w:noVBand="1"/>
      </w:tblPr>
      <w:tblGrid>
        <w:gridCol w:w="2541"/>
        <w:gridCol w:w="2136"/>
        <w:gridCol w:w="1820"/>
        <w:gridCol w:w="2133"/>
      </w:tblGrid>
      <w:tr w:rsidR="00993FB0" w14:paraId="2B6A02B5" w14:textId="207ACDCC" w:rsidTr="00993FB0">
        <w:trPr>
          <w:trHeight w:val="1019"/>
        </w:trPr>
        <w:tc>
          <w:tcPr>
            <w:tcW w:w="2609" w:type="dxa"/>
          </w:tcPr>
          <w:p w14:paraId="56E2EC1C" w14:textId="77777777" w:rsidR="00993FB0" w:rsidRPr="00993FB0" w:rsidRDefault="00993FB0" w:rsidP="00993FB0">
            <w:pPr>
              <w:jc w:val="center"/>
              <w:rPr>
                <w:b/>
                <w:bCs/>
                <w:sz w:val="16"/>
                <w:szCs w:val="16"/>
              </w:rPr>
            </w:pPr>
            <w:r w:rsidRPr="00993FB0">
              <w:rPr>
                <w:b/>
                <w:bCs/>
                <w:sz w:val="16"/>
                <w:szCs w:val="16"/>
              </w:rPr>
              <w:t>Resident Name</w:t>
            </w:r>
          </w:p>
          <w:p w14:paraId="5A88E515" w14:textId="77777777" w:rsidR="00993FB0" w:rsidRPr="00993FB0" w:rsidRDefault="00993FB0" w:rsidP="00993FB0">
            <w:pPr>
              <w:jc w:val="center"/>
              <w:rPr>
                <w:sz w:val="16"/>
                <w:szCs w:val="16"/>
              </w:rPr>
            </w:pPr>
          </w:p>
          <w:p w14:paraId="50C93A95" w14:textId="77777777" w:rsidR="00993FB0" w:rsidRPr="00993FB0" w:rsidRDefault="00993FB0" w:rsidP="00993FB0">
            <w:pPr>
              <w:jc w:val="center"/>
              <w:rPr>
                <w:sz w:val="16"/>
                <w:szCs w:val="16"/>
              </w:rPr>
            </w:pPr>
          </w:p>
          <w:p w14:paraId="0D8A6435" w14:textId="77777777" w:rsidR="00993FB0" w:rsidRDefault="00993FB0" w:rsidP="00993FB0">
            <w:pPr>
              <w:jc w:val="center"/>
              <w:rPr>
                <w:sz w:val="16"/>
                <w:szCs w:val="16"/>
              </w:rPr>
            </w:pPr>
            <w:r w:rsidRPr="00993FB0">
              <w:rPr>
                <w:sz w:val="16"/>
                <w:szCs w:val="16"/>
              </w:rPr>
              <w:t>Signature</w:t>
            </w:r>
          </w:p>
          <w:p w14:paraId="52D94BCE" w14:textId="0E434AF2" w:rsidR="00993FB0" w:rsidRPr="00993FB0" w:rsidRDefault="00993FB0" w:rsidP="00993FB0">
            <w:pPr>
              <w:jc w:val="center"/>
              <w:rPr>
                <w:sz w:val="16"/>
                <w:szCs w:val="16"/>
              </w:rPr>
            </w:pPr>
            <w:r>
              <w:rPr>
                <w:sz w:val="16"/>
                <w:szCs w:val="16"/>
              </w:rPr>
              <w:t>Date</w:t>
            </w:r>
          </w:p>
        </w:tc>
        <w:tc>
          <w:tcPr>
            <w:tcW w:w="2177" w:type="dxa"/>
          </w:tcPr>
          <w:p w14:paraId="753E0A54" w14:textId="77777777" w:rsidR="00993FB0" w:rsidRPr="00993FB0" w:rsidRDefault="00993FB0" w:rsidP="00993FB0">
            <w:pPr>
              <w:jc w:val="center"/>
              <w:rPr>
                <w:sz w:val="16"/>
                <w:szCs w:val="16"/>
              </w:rPr>
            </w:pPr>
          </w:p>
          <w:p w14:paraId="681F3951" w14:textId="77777777" w:rsidR="00993FB0" w:rsidRPr="00993FB0" w:rsidRDefault="00993FB0" w:rsidP="00993FB0">
            <w:pPr>
              <w:jc w:val="center"/>
              <w:rPr>
                <w:sz w:val="16"/>
                <w:szCs w:val="16"/>
              </w:rPr>
            </w:pPr>
          </w:p>
          <w:p w14:paraId="10E6BB8F" w14:textId="77777777" w:rsidR="00993FB0" w:rsidRPr="00993FB0" w:rsidRDefault="00993FB0" w:rsidP="00993FB0">
            <w:pPr>
              <w:jc w:val="center"/>
              <w:rPr>
                <w:sz w:val="16"/>
                <w:szCs w:val="16"/>
              </w:rPr>
            </w:pPr>
          </w:p>
          <w:p w14:paraId="7EB61C56" w14:textId="77777777" w:rsidR="00993FB0" w:rsidRPr="00993FB0" w:rsidRDefault="00993FB0" w:rsidP="00993FB0">
            <w:pPr>
              <w:jc w:val="center"/>
              <w:rPr>
                <w:sz w:val="16"/>
                <w:szCs w:val="16"/>
              </w:rPr>
            </w:pPr>
            <w:r w:rsidRPr="00993FB0">
              <w:rPr>
                <w:sz w:val="16"/>
                <w:szCs w:val="16"/>
              </w:rPr>
              <w:t>________________________</w:t>
            </w:r>
          </w:p>
        </w:tc>
        <w:tc>
          <w:tcPr>
            <w:tcW w:w="1897" w:type="dxa"/>
          </w:tcPr>
          <w:p w14:paraId="3AF77444" w14:textId="77777777" w:rsidR="00993FB0" w:rsidRPr="00993FB0" w:rsidRDefault="00993FB0" w:rsidP="00993FB0">
            <w:pPr>
              <w:jc w:val="center"/>
              <w:rPr>
                <w:b/>
                <w:bCs/>
                <w:sz w:val="16"/>
                <w:szCs w:val="16"/>
              </w:rPr>
            </w:pPr>
            <w:r w:rsidRPr="00993FB0">
              <w:rPr>
                <w:b/>
                <w:bCs/>
                <w:sz w:val="16"/>
                <w:szCs w:val="16"/>
              </w:rPr>
              <w:t>Staff Name</w:t>
            </w:r>
          </w:p>
          <w:p w14:paraId="423430CA" w14:textId="77777777" w:rsidR="00993FB0" w:rsidRPr="00993FB0" w:rsidRDefault="00993FB0" w:rsidP="00993FB0">
            <w:pPr>
              <w:jc w:val="center"/>
              <w:rPr>
                <w:sz w:val="16"/>
                <w:szCs w:val="16"/>
              </w:rPr>
            </w:pPr>
          </w:p>
          <w:p w14:paraId="67409849" w14:textId="77777777" w:rsidR="00993FB0" w:rsidRPr="00993FB0" w:rsidRDefault="00993FB0" w:rsidP="00993FB0">
            <w:pPr>
              <w:jc w:val="center"/>
              <w:rPr>
                <w:sz w:val="16"/>
                <w:szCs w:val="16"/>
              </w:rPr>
            </w:pPr>
          </w:p>
          <w:p w14:paraId="561CE428" w14:textId="77777777" w:rsidR="00993FB0" w:rsidRDefault="00993FB0" w:rsidP="00993FB0">
            <w:pPr>
              <w:jc w:val="center"/>
              <w:rPr>
                <w:sz w:val="16"/>
                <w:szCs w:val="16"/>
              </w:rPr>
            </w:pPr>
            <w:r w:rsidRPr="00993FB0">
              <w:rPr>
                <w:sz w:val="16"/>
                <w:szCs w:val="16"/>
              </w:rPr>
              <w:t>Signature</w:t>
            </w:r>
          </w:p>
          <w:p w14:paraId="68077F02" w14:textId="68975313" w:rsidR="00993FB0" w:rsidRPr="00993FB0" w:rsidRDefault="00993FB0" w:rsidP="00993FB0">
            <w:pPr>
              <w:jc w:val="center"/>
              <w:rPr>
                <w:sz w:val="16"/>
                <w:szCs w:val="16"/>
              </w:rPr>
            </w:pPr>
            <w:r>
              <w:rPr>
                <w:sz w:val="16"/>
                <w:szCs w:val="16"/>
              </w:rPr>
              <w:t>Date</w:t>
            </w:r>
          </w:p>
        </w:tc>
        <w:tc>
          <w:tcPr>
            <w:tcW w:w="2173" w:type="dxa"/>
          </w:tcPr>
          <w:p w14:paraId="29112266" w14:textId="77777777" w:rsidR="00993FB0" w:rsidRPr="00993FB0" w:rsidRDefault="00993FB0" w:rsidP="00993FB0">
            <w:pPr>
              <w:jc w:val="center"/>
              <w:rPr>
                <w:sz w:val="16"/>
                <w:szCs w:val="16"/>
              </w:rPr>
            </w:pPr>
          </w:p>
          <w:p w14:paraId="11617840" w14:textId="77777777" w:rsidR="00993FB0" w:rsidRPr="00993FB0" w:rsidRDefault="00993FB0" w:rsidP="00993FB0">
            <w:pPr>
              <w:jc w:val="center"/>
              <w:rPr>
                <w:sz w:val="16"/>
                <w:szCs w:val="16"/>
              </w:rPr>
            </w:pPr>
          </w:p>
          <w:p w14:paraId="634EF6E1" w14:textId="77777777" w:rsidR="00993FB0" w:rsidRPr="00993FB0" w:rsidRDefault="00993FB0" w:rsidP="00993FB0">
            <w:pPr>
              <w:jc w:val="center"/>
              <w:rPr>
                <w:sz w:val="16"/>
                <w:szCs w:val="16"/>
              </w:rPr>
            </w:pPr>
          </w:p>
          <w:p w14:paraId="2235C09C" w14:textId="67620874" w:rsidR="00993FB0" w:rsidRPr="00993FB0" w:rsidRDefault="00993FB0" w:rsidP="00993FB0">
            <w:pPr>
              <w:jc w:val="center"/>
              <w:rPr>
                <w:sz w:val="16"/>
                <w:szCs w:val="16"/>
              </w:rPr>
            </w:pPr>
            <w:r w:rsidRPr="00993FB0">
              <w:rPr>
                <w:sz w:val="16"/>
                <w:szCs w:val="16"/>
              </w:rPr>
              <w:t>________________________</w:t>
            </w:r>
          </w:p>
        </w:tc>
      </w:tr>
      <w:tr w:rsidR="00993FB0" w14:paraId="43E0B7C8" w14:textId="032AEEAD" w:rsidTr="00993FB0">
        <w:trPr>
          <w:trHeight w:val="1019"/>
        </w:trPr>
        <w:tc>
          <w:tcPr>
            <w:tcW w:w="2609" w:type="dxa"/>
          </w:tcPr>
          <w:p w14:paraId="1CF6B026" w14:textId="77777777" w:rsidR="00993FB0" w:rsidRPr="00993FB0" w:rsidRDefault="00993FB0" w:rsidP="00993FB0">
            <w:pPr>
              <w:jc w:val="center"/>
              <w:rPr>
                <w:b/>
                <w:bCs/>
                <w:sz w:val="16"/>
                <w:szCs w:val="16"/>
              </w:rPr>
            </w:pPr>
            <w:r w:rsidRPr="00993FB0">
              <w:rPr>
                <w:b/>
                <w:bCs/>
                <w:sz w:val="16"/>
                <w:szCs w:val="16"/>
              </w:rPr>
              <w:t>Representative/LPA Name</w:t>
            </w:r>
          </w:p>
          <w:p w14:paraId="3ED065D7" w14:textId="77777777" w:rsidR="00993FB0" w:rsidRPr="00993FB0" w:rsidRDefault="00993FB0" w:rsidP="00993FB0">
            <w:pPr>
              <w:jc w:val="center"/>
              <w:rPr>
                <w:sz w:val="16"/>
                <w:szCs w:val="16"/>
              </w:rPr>
            </w:pPr>
          </w:p>
          <w:p w14:paraId="5BDFC03F" w14:textId="77777777" w:rsidR="00993FB0" w:rsidRPr="00993FB0" w:rsidRDefault="00993FB0" w:rsidP="00993FB0">
            <w:pPr>
              <w:jc w:val="center"/>
              <w:rPr>
                <w:sz w:val="16"/>
                <w:szCs w:val="16"/>
              </w:rPr>
            </w:pPr>
          </w:p>
          <w:p w14:paraId="5606CE82" w14:textId="77777777" w:rsidR="00993FB0" w:rsidRDefault="00993FB0" w:rsidP="00993FB0">
            <w:pPr>
              <w:jc w:val="center"/>
              <w:rPr>
                <w:sz w:val="16"/>
                <w:szCs w:val="16"/>
              </w:rPr>
            </w:pPr>
            <w:r w:rsidRPr="00993FB0">
              <w:rPr>
                <w:sz w:val="16"/>
                <w:szCs w:val="16"/>
              </w:rPr>
              <w:t>Signature</w:t>
            </w:r>
          </w:p>
          <w:p w14:paraId="31DF143E" w14:textId="607B63E8" w:rsidR="00993FB0" w:rsidRPr="00993FB0" w:rsidRDefault="00993FB0" w:rsidP="00993FB0">
            <w:pPr>
              <w:jc w:val="center"/>
              <w:rPr>
                <w:sz w:val="16"/>
                <w:szCs w:val="16"/>
              </w:rPr>
            </w:pPr>
            <w:r>
              <w:rPr>
                <w:sz w:val="16"/>
                <w:szCs w:val="16"/>
              </w:rPr>
              <w:t>Date</w:t>
            </w:r>
          </w:p>
        </w:tc>
        <w:tc>
          <w:tcPr>
            <w:tcW w:w="2177" w:type="dxa"/>
          </w:tcPr>
          <w:p w14:paraId="561862D1" w14:textId="77777777" w:rsidR="00993FB0" w:rsidRPr="00993FB0" w:rsidRDefault="00993FB0" w:rsidP="00993FB0">
            <w:pPr>
              <w:jc w:val="center"/>
              <w:rPr>
                <w:sz w:val="16"/>
                <w:szCs w:val="16"/>
              </w:rPr>
            </w:pPr>
          </w:p>
          <w:p w14:paraId="0093D308" w14:textId="77777777" w:rsidR="00993FB0" w:rsidRPr="00993FB0" w:rsidRDefault="00993FB0" w:rsidP="00993FB0">
            <w:pPr>
              <w:jc w:val="center"/>
              <w:rPr>
                <w:sz w:val="16"/>
                <w:szCs w:val="16"/>
              </w:rPr>
            </w:pPr>
          </w:p>
          <w:p w14:paraId="42138AFC" w14:textId="77777777" w:rsidR="00993FB0" w:rsidRPr="00993FB0" w:rsidRDefault="00993FB0" w:rsidP="00993FB0">
            <w:pPr>
              <w:jc w:val="center"/>
              <w:rPr>
                <w:sz w:val="16"/>
                <w:szCs w:val="16"/>
              </w:rPr>
            </w:pPr>
          </w:p>
          <w:p w14:paraId="02C7BE6B" w14:textId="77777777" w:rsidR="00993FB0" w:rsidRPr="00993FB0" w:rsidRDefault="00993FB0" w:rsidP="00993FB0">
            <w:pPr>
              <w:jc w:val="center"/>
              <w:rPr>
                <w:sz w:val="16"/>
                <w:szCs w:val="16"/>
              </w:rPr>
            </w:pPr>
            <w:r w:rsidRPr="00993FB0">
              <w:rPr>
                <w:sz w:val="16"/>
                <w:szCs w:val="16"/>
              </w:rPr>
              <w:t>________________________</w:t>
            </w:r>
          </w:p>
        </w:tc>
        <w:tc>
          <w:tcPr>
            <w:tcW w:w="1897" w:type="dxa"/>
          </w:tcPr>
          <w:p w14:paraId="36EB2781" w14:textId="77777777" w:rsidR="00993FB0" w:rsidRPr="00993FB0" w:rsidRDefault="00993FB0" w:rsidP="00993FB0">
            <w:pPr>
              <w:jc w:val="center"/>
              <w:rPr>
                <w:b/>
                <w:bCs/>
                <w:sz w:val="16"/>
                <w:szCs w:val="16"/>
              </w:rPr>
            </w:pPr>
            <w:r w:rsidRPr="00993FB0">
              <w:rPr>
                <w:b/>
                <w:bCs/>
                <w:sz w:val="16"/>
                <w:szCs w:val="16"/>
              </w:rPr>
              <w:t>Witness</w:t>
            </w:r>
          </w:p>
          <w:p w14:paraId="76573FC6" w14:textId="77777777" w:rsidR="00993FB0" w:rsidRPr="00993FB0" w:rsidRDefault="00993FB0" w:rsidP="00993FB0">
            <w:pPr>
              <w:jc w:val="center"/>
              <w:rPr>
                <w:sz w:val="16"/>
                <w:szCs w:val="16"/>
              </w:rPr>
            </w:pPr>
          </w:p>
          <w:p w14:paraId="0C368CD0" w14:textId="77777777" w:rsidR="00993FB0" w:rsidRPr="00993FB0" w:rsidRDefault="00993FB0" w:rsidP="00993FB0">
            <w:pPr>
              <w:jc w:val="center"/>
              <w:rPr>
                <w:sz w:val="16"/>
                <w:szCs w:val="16"/>
              </w:rPr>
            </w:pPr>
          </w:p>
          <w:p w14:paraId="479AC074" w14:textId="77777777" w:rsidR="00993FB0" w:rsidRDefault="00993FB0" w:rsidP="00993FB0">
            <w:pPr>
              <w:jc w:val="center"/>
              <w:rPr>
                <w:sz w:val="16"/>
                <w:szCs w:val="16"/>
              </w:rPr>
            </w:pPr>
            <w:r w:rsidRPr="00993FB0">
              <w:rPr>
                <w:sz w:val="16"/>
                <w:szCs w:val="16"/>
              </w:rPr>
              <w:t>Signature</w:t>
            </w:r>
          </w:p>
          <w:p w14:paraId="5F7CF46F" w14:textId="4AC935C5" w:rsidR="00993FB0" w:rsidRPr="00993FB0" w:rsidRDefault="00993FB0" w:rsidP="00993FB0">
            <w:pPr>
              <w:jc w:val="center"/>
              <w:rPr>
                <w:sz w:val="16"/>
                <w:szCs w:val="16"/>
              </w:rPr>
            </w:pPr>
            <w:r>
              <w:rPr>
                <w:sz w:val="16"/>
                <w:szCs w:val="16"/>
              </w:rPr>
              <w:t>Date</w:t>
            </w:r>
          </w:p>
        </w:tc>
        <w:tc>
          <w:tcPr>
            <w:tcW w:w="2173" w:type="dxa"/>
          </w:tcPr>
          <w:p w14:paraId="4E2E35F5" w14:textId="77777777" w:rsidR="00993FB0" w:rsidRPr="00993FB0" w:rsidRDefault="00993FB0" w:rsidP="00993FB0">
            <w:pPr>
              <w:jc w:val="center"/>
              <w:rPr>
                <w:sz w:val="16"/>
                <w:szCs w:val="16"/>
              </w:rPr>
            </w:pPr>
          </w:p>
          <w:p w14:paraId="5DD8E0FA" w14:textId="77777777" w:rsidR="00993FB0" w:rsidRPr="00993FB0" w:rsidRDefault="00993FB0" w:rsidP="00993FB0">
            <w:pPr>
              <w:jc w:val="center"/>
              <w:rPr>
                <w:sz w:val="16"/>
                <w:szCs w:val="16"/>
              </w:rPr>
            </w:pPr>
          </w:p>
          <w:p w14:paraId="643BC304" w14:textId="77777777" w:rsidR="00993FB0" w:rsidRPr="00993FB0" w:rsidRDefault="00993FB0" w:rsidP="00993FB0">
            <w:pPr>
              <w:jc w:val="center"/>
              <w:rPr>
                <w:sz w:val="16"/>
                <w:szCs w:val="16"/>
              </w:rPr>
            </w:pPr>
          </w:p>
          <w:p w14:paraId="211319B3" w14:textId="63B55561" w:rsidR="00993FB0" w:rsidRPr="00993FB0" w:rsidRDefault="00993FB0" w:rsidP="00993FB0">
            <w:pPr>
              <w:jc w:val="center"/>
              <w:rPr>
                <w:sz w:val="16"/>
                <w:szCs w:val="16"/>
              </w:rPr>
            </w:pPr>
            <w:r w:rsidRPr="00993FB0">
              <w:rPr>
                <w:sz w:val="16"/>
                <w:szCs w:val="16"/>
              </w:rPr>
              <w:t>________________________</w:t>
            </w:r>
          </w:p>
        </w:tc>
      </w:tr>
    </w:tbl>
    <w:p w14:paraId="595E70E1" w14:textId="77777777" w:rsidR="00E06825" w:rsidRDefault="00E06825" w:rsidP="00E06825"/>
    <w:p w14:paraId="51628C0E" w14:textId="77777777" w:rsidR="00993FB0" w:rsidRDefault="00000000" w:rsidP="00993FB0">
      <w:r>
        <w:br/>
      </w:r>
    </w:p>
    <w:p w14:paraId="26F2604A" w14:textId="62BEEBA2" w:rsidR="00993FB0" w:rsidRDefault="00993FB0" w:rsidP="00993FB0">
      <w:pPr>
        <w:pStyle w:val="Heading3"/>
      </w:pPr>
      <w:r>
        <w:lastRenderedPageBreak/>
        <w:t>Property Returned Form</w:t>
      </w:r>
    </w:p>
    <w:tbl>
      <w:tblPr>
        <w:tblStyle w:val="TableGrid"/>
        <w:tblW w:w="0" w:type="auto"/>
        <w:tblLook w:val="04A0" w:firstRow="1" w:lastRow="0" w:firstColumn="1" w:lastColumn="0" w:noHBand="0" w:noVBand="1"/>
      </w:tblPr>
      <w:tblGrid>
        <w:gridCol w:w="2877"/>
        <w:gridCol w:w="2877"/>
        <w:gridCol w:w="2876"/>
      </w:tblGrid>
      <w:tr w:rsidR="00993FB0" w14:paraId="50B3F5EC" w14:textId="77777777" w:rsidTr="00830D3B">
        <w:tc>
          <w:tcPr>
            <w:tcW w:w="2880" w:type="dxa"/>
          </w:tcPr>
          <w:p w14:paraId="3B64B898" w14:textId="77777777" w:rsidR="00993FB0" w:rsidRDefault="00993FB0" w:rsidP="00830D3B">
            <w:r>
              <w:t>Item</w:t>
            </w:r>
          </w:p>
        </w:tc>
        <w:tc>
          <w:tcPr>
            <w:tcW w:w="2880" w:type="dxa"/>
          </w:tcPr>
          <w:p w14:paraId="220A8486" w14:textId="77777777" w:rsidR="00993FB0" w:rsidRDefault="00993FB0" w:rsidP="00830D3B">
            <w:r>
              <w:t>Returned</w:t>
            </w:r>
          </w:p>
        </w:tc>
        <w:tc>
          <w:tcPr>
            <w:tcW w:w="2880" w:type="dxa"/>
          </w:tcPr>
          <w:p w14:paraId="088AD257" w14:textId="77777777" w:rsidR="00993FB0" w:rsidRDefault="00993FB0" w:rsidP="00830D3B">
            <w:r>
              <w:t>N/A</w:t>
            </w:r>
          </w:p>
        </w:tc>
      </w:tr>
      <w:tr w:rsidR="00993FB0" w14:paraId="6966E257" w14:textId="77777777" w:rsidTr="00830D3B">
        <w:tc>
          <w:tcPr>
            <w:tcW w:w="2880" w:type="dxa"/>
          </w:tcPr>
          <w:p w14:paraId="22EE3FEB" w14:textId="77777777" w:rsidR="00993FB0" w:rsidRDefault="00993FB0" w:rsidP="00830D3B">
            <w:r>
              <w:t>Clothing</w:t>
            </w:r>
          </w:p>
        </w:tc>
        <w:tc>
          <w:tcPr>
            <w:tcW w:w="2880" w:type="dxa"/>
          </w:tcPr>
          <w:p w14:paraId="2916E467" w14:textId="77777777" w:rsidR="00993FB0" w:rsidRDefault="00993FB0" w:rsidP="00830D3B">
            <w:r>
              <w:t>☐</w:t>
            </w:r>
          </w:p>
        </w:tc>
        <w:tc>
          <w:tcPr>
            <w:tcW w:w="2880" w:type="dxa"/>
          </w:tcPr>
          <w:p w14:paraId="6E450893" w14:textId="77777777" w:rsidR="00993FB0" w:rsidRDefault="00993FB0" w:rsidP="00830D3B">
            <w:r>
              <w:t>☐</w:t>
            </w:r>
          </w:p>
        </w:tc>
      </w:tr>
      <w:tr w:rsidR="00993FB0" w14:paraId="52090155" w14:textId="77777777" w:rsidTr="00830D3B">
        <w:tc>
          <w:tcPr>
            <w:tcW w:w="2880" w:type="dxa"/>
          </w:tcPr>
          <w:p w14:paraId="2B061606" w14:textId="77777777" w:rsidR="00993FB0" w:rsidRDefault="00993FB0" w:rsidP="00830D3B">
            <w:proofErr w:type="spellStart"/>
            <w:r>
              <w:t>Jewellery</w:t>
            </w:r>
            <w:proofErr w:type="spellEnd"/>
          </w:p>
        </w:tc>
        <w:tc>
          <w:tcPr>
            <w:tcW w:w="2880" w:type="dxa"/>
          </w:tcPr>
          <w:p w14:paraId="2387A5AB" w14:textId="77777777" w:rsidR="00993FB0" w:rsidRDefault="00993FB0" w:rsidP="00830D3B">
            <w:r>
              <w:t>☐</w:t>
            </w:r>
          </w:p>
        </w:tc>
        <w:tc>
          <w:tcPr>
            <w:tcW w:w="2880" w:type="dxa"/>
          </w:tcPr>
          <w:p w14:paraId="25EB6185" w14:textId="77777777" w:rsidR="00993FB0" w:rsidRDefault="00993FB0" w:rsidP="00830D3B">
            <w:r>
              <w:t>☐</w:t>
            </w:r>
          </w:p>
        </w:tc>
      </w:tr>
      <w:tr w:rsidR="00993FB0" w14:paraId="61B9B489" w14:textId="77777777" w:rsidTr="00830D3B">
        <w:tc>
          <w:tcPr>
            <w:tcW w:w="2880" w:type="dxa"/>
          </w:tcPr>
          <w:p w14:paraId="3E8507CD" w14:textId="77777777" w:rsidR="00993FB0" w:rsidRDefault="00993FB0" w:rsidP="00830D3B">
            <w:r>
              <w:t>Safe Contents</w:t>
            </w:r>
          </w:p>
        </w:tc>
        <w:tc>
          <w:tcPr>
            <w:tcW w:w="2880" w:type="dxa"/>
          </w:tcPr>
          <w:p w14:paraId="108908DC" w14:textId="77777777" w:rsidR="00993FB0" w:rsidRDefault="00993FB0" w:rsidP="00830D3B">
            <w:r>
              <w:t>☐</w:t>
            </w:r>
          </w:p>
        </w:tc>
        <w:tc>
          <w:tcPr>
            <w:tcW w:w="2880" w:type="dxa"/>
          </w:tcPr>
          <w:p w14:paraId="74259B0A" w14:textId="77777777" w:rsidR="00993FB0" w:rsidRDefault="00993FB0" w:rsidP="00830D3B">
            <w:r>
              <w:t>☐</w:t>
            </w:r>
          </w:p>
        </w:tc>
      </w:tr>
      <w:tr w:rsidR="00993FB0" w14:paraId="6A76FAE4" w14:textId="77777777" w:rsidTr="00830D3B">
        <w:tc>
          <w:tcPr>
            <w:tcW w:w="2880" w:type="dxa"/>
          </w:tcPr>
          <w:p w14:paraId="2C4FC6CF" w14:textId="77777777" w:rsidR="00993FB0" w:rsidRDefault="00993FB0" w:rsidP="00830D3B">
            <w:r>
              <w:t>Personal Property</w:t>
            </w:r>
          </w:p>
        </w:tc>
        <w:tc>
          <w:tcPr>
            <w:tcW w:w="2880" w:type="dxa"/>
          </w:tcPr>
          <w:p w14:paraId="0B8AC147" w14:textId="77777777" w:rsidR="00993FB0" w:rsidRDefault="00993FB0" w:rsidP="00830D3B">
            <w:r>
              <w:t>☐</w:t>
            </w:r>
          </w:p>
        </w:tc>
        <w:tc>
          <w:tcPr>
            <w:tcW w:w="2880" w:type="dxa"/>
          </w:tcPr>
          <w:p w14:paraId="65257E9B" w14:textId="77777777" w:rsidR="00993FB0" w:rsidRDefault="00993FB0" w:rsidP="00830D3B">
            <w:r>
              <w:t>☐</w:t>
            </w:r>
          </w:p>
        </w:tc>
      </w:tr>
      <w:tr w:rsidR="00993FB0" w14:paraId="157715B7" w14:textId="77777777" w:rsidTr="00830D3B">
        <w:tc>
          <w:tcPr>
            <w:tcW w:w="2880" w:type="dxa"/>
          </w:tcPr>
          <w:p w14:paraId="7183DCF5" w14:textId="77777777" w:rsidR="00993FB0" w:rsidRDefault="00993FB0" w:rsidP="00830D3B">
            <w:r>
              <w:t>Mobility Equipment</w:t>
            </w:r>
          </w:p>
        </w:tc>
        <w:tc>
          <w:tcPr>
            <w:tcW w:w="2880" w:type="dxa"/>
          </w:tcPr>
          <w:p w14:paraId="6AC0A4ED" w14:textId="77777777" w:rsidR="00993FB0" w:rsidRDefault="00993FB0" w:rsidP="00830D3B">
            <w:r>
              <w:t>☐</w:t>
            </w:r>
          </w:p>
        </w:tc>
        <w:tc>
          <w:tcPr>
            <w:tcW w:w="2880" w:type="dxa"/>
          </w:tcPr>
          <w:p w14:paraId="7B841719" w14:textId="77777777" w:rsidR="00993FB0" w:rsidRDefault="00993FB0" w:rsidP="00830D3B">
            <w:r>
              <w:t>☐</w:t>
            </w:r>
          </w:p>
        </w:tc>
      </w:tr>
      <w:tr w:rsidR="00993FB0" w14:paraId="4A097231" w14:textId="77777777" w:rsidTr="00830D3B">
        <w:tc>
          <w:tcPr>
            <w:tcW w:w="2880" w:type="dxa"/>
          </w:tcPr>
          <w:p w14:paraId="1488DC3C" w14:textId="77777777" w:rsidR="00993FB0" w:rsidRDefault="00993FB0" w:rsidP="00830D3B">
            <w:r>
              <w:t>Wheelchair</w:t>
            </w:r>
          </w:p>
        </w:tc>
        <w:tc>
          <w:tcPr>
            <w:tcW w:w="2880" w:type="dxa"/>
          </w:tcPr>
          <w:p w14:paraId="61759999" w14:textId="77777777" w:rsidR="00993FB0" w:rsidRDefault="00993FB0" w:rsidP="00830D3B">
            <w:r>
              <w:t>☐</w:t>
            </w:r>
          </w:p>
        </w:tc>
        <w:tc>
          <w:tcPr>
            <w:tcW w:w="2880" w:type="dxa"/>
          </w:tcPr>
          <w:p w14:paraId="77927E6F" w14:textId="77777777" w:rsidR="00993FB0" w:rsidRDefault="00993FB0" w:rsidP="00830D3B">
            <w:r>
              <w:t>☐</w:t>
            </w:r>
          </w:p>
        </w:tc>
      </w:tr>
      <w:tr w:rsidR="00993FB0" w14:paraId="2E7D7C84" w14:textId="77777777" w:rsidTr="00830D3B">
        <w:tc>
          <w:tcPr>
            <w:tcW w:w="2880" w:type="dxa"/>
          </w:tcPr>
          <w:p w14:paraId="676EA408" w14:textId="77777777" w:rsidR="00993FB0" w:rsidRDefault="00993FB0" w:rsidP="00830D3B">
            <w:r>
              <w:t>Zimmer Frame</w:t>
            </w:r>
          </w:p>
        </w:tc>
        <w:tc>
          <w:tcPr>
            <w:tcW w:w="2880" w:type="dxa"/>
          </w:tcPr>
          <w:p w14:paraId="1A97A5C5" w14:textId="77777777" w:rsidR="00993FB0" w:rsidRDefault="00993FB0" w:rsidP="00830D3B">
            <w:r>
              <w:t>☐</w:t>
            </w:r>
          </w:p>
        </w:tc>
        <w:tc>
          <w:tcPr>
            <w:tcW w:w="2880" w:type="dxa"/>
          </w:tcPr>
          <w:p w14:paraId="46BF2865" w14:textId="77777777" w:rsidR="00993FB0" w:rsidRDefault="00993FB0" w:rsidP="00830D3B">
            <w:r>
              <w:t>☐</w:t>
            </w:r>
          </w:p>
        </w:tc>
      </w:tr>
      <w:tr w:rsidR="00993FB0" w14:paraId="64E63552" w14:textId="77777777" w:rsidTr="00830D3B">
        <w:tc>
          <w:tcPr>
            <w:tcW w:w="2880" w:type="dxa"/>
          </w:tcPr>
          <w:p w14:paraId="1F1E94EB" w14:textId="77777777" w:rsidR="00993FB0" w:rsidRDefault="00993FB0" w:rsidP="00830D3B">
            <w:r>
              <w:t>Walking Stick</w:t>
            </w:r>
          </w:p>
        </w:tc>
        <w:tc>
          <w:tcPr>
            <w:tcW w:w="2880" w:type="dxa"/>
          </w:tcPr>
          <w:p w14:paraId="7343C15A" w14:textId="77777777" w:rsidR="00993FB0" w:rsidRDefault="00993FB0" w:rsidP="00830D3B">
            <w:r>
              <w:t>☐</w:t>
            </w:r>
          </w:p>
        </w:tc>
        <w:tc>
          <w:tcPr>
            <w:tcW w:w="2880" w:type="dxa"/>
          </w:tcPr>
          <w:p w14:paraId="095D8C90" w14:textId="77777777" w:rsidR="00993FB0" w:rsidRDefault="00993FB0" w:rsidP="00830D3B">
            <w:r>
              <w:t>☐</w:t>
            </w:r>
          </w:p>
        </w:tc>
      </w:tr>
      <w:tr w:rsidR="00993FB0" w14:paraId="75E588D3" w14:textId="77777777" w:rsidTr="00830D3B">
        <w:tc>
          <w:tcPr>
            <w:tcW w:w="2880" w:type="dxa"/>
          </w:tcPr>
          <w:p w14:paraId="6E986FCA" w14:textId="77777777" w:rsidR="00993FB0" w:rsidRDefault="00993FB0" w:rsidP="00830D3B">
            <w:r>
              <w:t>Glasses</w:t>
            </w:r>
          </w:p>
        </w:tc>
        <w:tc>
          <w:tcPr>
            <w:tcW w:w="2880" w:type="dxa"/>
          </w:tcPr>
          <w:p w14:paraId="690592E3" w14:textId="77777777" w:rsidR="00993FB0" w:rsidRDefault="00993FB0" w:rsidP="00830D3B">
            <w:r>
              <w:t>☐</w:t>
            </w:r>
          </w:p>
        </w:tc>
        <w:tc>
          <w:tcPr>
            <w:tcW w:w="2880" w:type="dxa"/>
          </w:tcPr>
          <w:p w14:paraId="15E10E12" w14:textId="77777777" w:rsidR="00993FB0" w:rsidRDefault="00993FB0" w:rsidP="00830D3B">
            <w:r>
              <w:t>☐</w:t>
            </w:r>
          </w:p>
        </w:tc>
      </w:tr>
      <w:tr w:rsidR="00993FB0" w14:paraId="73CA86F4" w14:textId="77777777" w:rsidTr="00830D3B">
        <w:tc>
          <w:tcPr>
            <w:tcW w:w="2880" w:type="dxa"/>
          </w:tcPr>
          <w:p w14:paraId="01BF0104" w14:textId="77777777" w:rsidR="00993FB0" w:rsidRDefault="00993FB0" w:rsidP="00830D3B">
            <w:r>
              <w:t>Dentures</w:t>
            </w:r>
          </w:p>
        </w:tc>
        <w:tc>
          <w:tcPr>
            <w:tcW w:w="2880" w:type="dxa"/>
          </w:tcPr>
          <w:p w14:paraId="17969B65" w14:textId="77777777" w:rsidR="00993FB0" w:rsidRDefault="00993FB0" w:rsidP="00830D3B">
            <w:r>
              <w:t>☐</w:t>
            </w:r>
          </w:p>
        </w:tc>
        <w:tc>
          <w:tcPr>
            <w:tcW w:w="2880" w:type="dxa"/>
          </w:tcPr>
          <w:p w14:paraId="07D43A3A" w14:textId="77777777" w:rsidR="00993FB0" w:rsidRDefault="00993FB0" w:rsidP="00830D3B">
            <w:r>
              <w:t>☐</w:t>
            </w:r>
          </w:p>
        </w:tc>
      </w:tr>
      <w:tr w:rsidR="00993FB0" w14:paraId="6FB012B1" w14:textId="77777777" w:rsidTr="00830D3B">
        <w:tc>
          <w:tcPr>
            <w:tcW w:w="2880" w:type="dxa"/>
          </w:tcPr>
          <w:p w14:paraId="3BA82E36" w14:textId="77777777" w:rsidR="00993FB0" w:rsidRDefault="00993FB0" w:rsidP="00830D3B">
            <w:r>
              <w:t>Hearing Aid</w:t>
            </w:r>
          </w:p>
        </w:tc>
        <w:tc>
          <w:tcPr>
            <w:tcW w:w="2880" w:type="dxa"/>
          </w:tcPr>
          <w:p w14:paraId="3E0192ED" w14:textId="77777777" w:rsidR="00993FB0" w:rsidRDefault="00993FB0" w:rsidP="00830D3B">
            <w:r>
              <w:t>☐</w:t>
            </w:r>
          </w:p>
        </w:tc>
        <w:tc>
          <w:tcPr>
            <w:tcW w:w="2880" w:type="dxa"/>
          </w:tcPr>
          <w:p w14:paraId="5D6E689C" w14:textId="77777777" w:rsidR="00993FB0" w:rsidRDefault="00993FB0" w:rsidP="00830D3B">
            <w:r>
              <w:t>☐</w:t>
            </w:r>
          </w:p>
        </w:tc>
      </w:tr>
      <w:tr w:rsidR="00993FB0" w14:paraId="6E2B9C47" w14:textId="77777777" w:rsidTr="00830D3B">
        <w:tc>
          <w:tcPr>
            <w:tcW w:w="2880" w:type="dxa"/>
          </w:tcPr>
          <w:p w14:paraId="50CA1154" w14:textId="77777777" w:rsidR="00993FB0" w:rsidRDefault="00993FB0" w:rsidP="00830D3B">
            <w:r>
              <w:t>Medication</w:t>
            </w:r>
          </w:p>
        </w:tc>
        <w:tc>
          <w:tcPr>
            <w:tcW w:w="2880" w:type="dxa"/>
          </w:tcPr>
          <w:p w14:paraId="73079542" w14:textId="77777777" w:rsidR="00993FB0" w:rsidRDefault="00993FB0" w:rsidP="00830D3B">
            <w:r>
              <w:t>☐</w:t>
            </w:r>
          </w:p>
        </w:tc>
        <w:tc>
          <w:tcPr>
            <w:tcW w:w="2880" w:type="dxa"/>
          </w:tcPr>
          <w:p w14:paraId="04F60BB4" w14:textId="77777777" w:rsidR="00993FB0" w:rsidRDefault="00993FB0" w:rsidP="00830D3B">
            <w:r>
              <w:t>☐</w:t>
            </w:r>
          </w:p>
        </w:tc>
      </w:tr>
      <w:tr w:rsidR="00993FB0" w14:paraId="58BFC7F8" w14:textId="77777777" w:rsidTr="00830D3B">
        <w:tc>
          <w:tcPr>
            <w:tcW w:w="2880" w:type="dxa"/>
          </w:tcPr>
          <w:p w14:paraId="1A175039" w14:textId="77777777" w:rsidR="00993FB0" w:rsidRDefault="00993FB0" w:rsidP="00830D3B">
            <w:r>
              <w:t>Money</w:t>
            </w:r>
          </w:p>
        </w:tc>
        <w:tc>
          <w:tcPr>
            <w:tcW w:w="2880" w:type="dxa"/>
          </w:tcPr>
          <w:p w14:paraId="0B6D5B13" w14:textId="77777777" w:rsidR="00993FB0" w:rsidRDefault="00993FB0" w:rsidP="00830D3B">
            <w:r>
              <w:t>☐</w:t>
            </w:r>
          </w:p>
        </w:tc>
        <w:tc>
          <w:tcPr>
            <w:tcW w:w="2880" w:type="dxa"/>
          </w:tcPr>
          <w:p w14:paraId="7D4B9C80" w14:textId="77777777" w:rsidR="00993FB0" w:rsidRDefault="00993FB0" w:rsidP="00830D3B">
            <w:r>
              <w:t>☐</w:t>
            </w:r>
          </w:p>
        </w:tc>
      </w:tr>
      <w:tr w:rsidR="00993FB0" w14:paraId="60AE459A" w14:textId="77777777" w:rsidTr="00830D3B">
        <w:tc>
          <w:tcPr>
            <w:tcW w:w="2880" w:type="dxa"/>
          </w:tcPr>
          <w:p w14:paraId="50675D78" w14:textId="77777777" w:rsidR="00993FB0" w:rsidRDefault="00993FB0" w:rsidP="00830D3B">
            <w:r>
              <w:t>Bank Cards</w:t>
            </w:r>
          </w:p>
        </w:tc>
        <w:tc>
          <w:tcPr>
            <w:tcW w:w="2880" w:type="dxa"/>
          </w:tcPr>
          <w:p w14:paraId="28799F69" w14:textId="77777777" w:rsidR="00993FB0" w:rsidRDefault="00993FB0" w:rsidP="00830D3B">
            <w:r>
              <w:t>☐</w:t>
            </w:r>
          </w:p>
        </w:tc>
        <w:tc>
          <w:tcPr>
            <w:tcW w:w="2880" w:type="dxa"/>
          </w:tcPr>
          <w:p w14:paraId="5CE53850" w14:textId="77777777" w:rsidR="00993FB0" w:rsidRDefault="00993FB0" w:rsidP="00830D3B">
            <w:r>
              <w:t>☐</w:t>
            </w:r>
          </w:p>
        </w:tc>
      </w:tr>
      <w:tr w:rsidR="00993FB0" w14:paraId="74267317" w14:textId="77777777" w:rsidTr="00830D3B">
        <w:tc>
          <w:tcPr>
            <w:tcW w:w="2880" w:type="dxa"/>
          </w:tcPr>
          <w:p w14:paraId="18B11E68" w14:textId="77777777" w:rsidR="00993FB0" w:rsidRDefault="00993FB0" w:rsidP="00830D3B">
            <w:r>
              <w:t>Keys</w:t>
            </w:r>
          </w:p>
        </w:tc>
        <w:tc>
          <w:tcPr>
            <w:tcW w:w="2880" w:type="dxa"/>
          </w:tcPr>
          <w:p w14:paraId="5DE8401D" w14:textId="77777777" w:rsidR="00993FB0" w:rsidRDefault="00993FB0" w:rsidP="00830D3B">
            <w:r>
              <w:t>☐</w:t>
            </w:r>
          </w:p>
        </w:tc>
        <w:tc>
          <w:tcPr>
            <w:tcW w:w="2880" w:type="dxa"/>
          </w:tcPr>
          <w:p w14:paraId="31F08B8D" w14:textId="77777777" w:rsidR="00993FB0" w:rsidRDefault="00993FB0" w:rsidP="00830D3B">
            <w:r>
              <w:t>☐</w:t>
            </w:r>
          </w:p>
        </w:tc>
      </w:tr>
      <w:tr w:rsidR="00993FB0" w14:paraId="3EB2A956" w14:textId="77777777" w:rsidTr="00830D3B">
        <w:tc>
          <w:tcPr>
            <w:tcW w:w="2880" w:type="dxa"/>
          </w:tcPr>
          <w:p w14:paraId="021A3584" w14:textId="77777777" w:rsidR="00993FB0" w:rsidRDefault="00993FB0" w:rsidP="00830D3B">
            <w:r>
              <w:t>Documentation</w:t>
            </w:r>
          </w:p>
        </w:tc>
        <w:tc>
          <w:tcPr>
            <w:tcW w:w="2880" w:type="dxa"/>
          </w:tcPr>
          <w:p w14:paraId="4283BBAE" w14:textId="77777777" w:rsidR="00993FB0" w:rsidRDefault="00993FB0" w:rsidP="00830D3B">
            <w:r>
              <w:t>☐</w:t>
            </w:r>
          </w:p>
        </w:tc>
        <w:tc>
          <w:tcPr>
            <w:tcW w:w="2880" w:type="dxa"/>
          </w:tcPr>
          <w:p w14:paraId="52C3DAED" w14:textId="77777777" w:rsidR="00993FB0" w:rsidRDefault="00993FB0" w:rsidP="00830D3B">
            <w:r>
              <w:t>☐</w:t>
            </w:r>
          </w:p>
        </w:tc>
      </w:tr>
    </w:tbl>
    <w:p w14:paraId="67173004" w14:textId="77777777" w:rsidR="00993FB0" w:rsidRDefault="00993FB0" w:rsidP="00993FB0">
      <w:r>
        <w:t>Outstanding Items / Comments:</w:t>
      </w:r>
    </w:p>
    <w:p w14:paraId="7F99F93E" w14:textId="77777777" w:rsidR="00993FB0" w:rsidRDefault="00993FB0" w:rsidP="00993FB0">
      <w:r>
        <w:t>______________________________________________________________</w:t>
      </w:r>
    </w:p>
    <w:p w14:paraId="520AA6C1" w14:textId="77777777" w:rsidR="00993FB0" w:rsidRDefault="00993FB0"/>
    <w:tbl>
      <w:tblPr>
        <w:tblStyle w:val="TableGrid"/>
        <w:tblW w:w="0" w:type="auto"/>
        <w:tblLook w:val="04A0" w:firstRow="1" w:lastRow="0" w:firstColumn="1" w:lastColumn="0" w:noHBand="0" w:noVBand="1"/>
      </w:tblPr>
      <w:tblGrid>
        <w:gridCol w:w="2541"/>
        <w:gridCol w:w="2136"/>
        <w:gridCol w:w="1820"/>
        <w:gridCol w:w="2133"/>
      </w:tblGrid>
      <w:tr w:rsidR="00993FB0" w14:paraId="12C8EE4B" w14:textId="77777777" w:rsidTr="00830D3B">
        <w:trPr>
          <w:trHeight w:val="1019"/>
        </w:trPr>
        <w:tc>
          <w:tcPr>
            <w:tcW w:w="2609" w:type="dxa"/>
          </w:tcPr>
          <w:p w14:paraId="31F5A46F" w14:textId="77777777" w:rsidR="00993FB0" w:rsidRPr="00993FB0" w:rsidRDefault="00993FB0" w:rsidP="00830D3B">
            <w:pPr>
              <w:jc w:val="center"/>
              <w:rPr>
                <w:b/>
                <w:bCs/>
                <w:sz w:val="16"/>
                <w:szCs w:val="16"/>
              </w:rPr>
            </w:pPr>
            <w:r w:rsidRPr="00993FB0">
              <w:rPr>
                <w:b/>
                <w:bCs/>
                <w:sz w:val="16"/>
                <w:szCs w:val="16"/>
              </w:rPr>
              <w:t>Resident Name</w:t>
            </w:r>
          </w:p>
          <w:p w14:paraId="37B1F2A4" w14:textId="77777777" w:rsidR="00993FB0" w:rsidRPr="00993FB0" w:rsidRDefault="00993FB0" w:rsidP="00830D3B">
            <w:pPr>
              <w:jc w:val="center"/>
              <w:rPr>
                <w:sz w:val="16"/>
                <w:szCs w:val="16"/>
              </w:rPr>
            </w:pPr>
          </w:p>
          <w:p w14:paraId="40B65FE2" w14:textId="77777777" w:rsidR="00993FB0" w:rsidRPr="00993FB0" w:rsidRDefault="00993FB0" w:rsidP="00830D3B">
            <w:pPr>
              <w:jc w:val="center"/>
              <w:rPr>
                <w:sz w:val="16"/>
                <w:szCs w:val="16"/>
              </w:rPr>
            </w:pPr>
          </w:p>
          <w:p w14:paraId="2F8946EE" w14:textId="77777777" w:rsidR="00993FB0" w:rsidRDefault="00993FB0" w:rsidP="00830D3B">
            <w:pPr>
              <w:jc w:val="center"/>
              <w:rPr>
                <w:sz w:val="16"/>
                <w:szCs w:val="16"/>
              </w:rPr>
            </w:pPr>
            <w:r w:rsidRPr="00993FB0">
              <w:rPr>
                <w:sz w:val="16"/>
                <w:szCs w:val="16"/>
              </w:rPr>
              <w:t>Signature</w:t>
            </w:r>
          </w:p>
          <w:p w14:paraId="4072EC88" w14:textId="77777777" w:rsidR="00993FB0" w:rsidRPr="00993FB0" w:rsidRDefault="00993FB0" w:rsidP="00830D3B">
            <w:pPr>
              <w:jc w:val="center"/>
              <w:rPr>
                <w:sz w:val="16"/>
                <w:szCs w:val="16"/>
              </w:rPr>
            </w:pPr>
            <w:r>
              <w:rPr>
                <w:sz w:val="16"/>
                <w:szCs w:val="16"/>
              </w:rPr>
              <w:t>Date</w:t>
            </w:r>
          </w:p>
        </w:tc>
        <w:tc>
          <w:tcPr>
            <w:tcW w:w="2177" w:type="dxa"/>
          </w:tcPr>
          <w:p w14:paraId="13E8EF9B" w14:textId="77777777" w:rsidR="00993FB0" w:rsidRPr="00993FB0" w:rsidRDefault="00993FB0" w:rsidP="00830D3B">
            <w:pPr>
              <w:jc w:val="center"/>
              <w:rPr>
                <w:sz w:val="16"/>
                <w:szCs w:val="16"/>
              </w:rPr>
            </w:pPr>
          </w:p>
          <w:p w14:paraId="6A3CCABF" w14:textId="77777777" w:rsidR="00993FB0" w:rsidRPr="00993FB0" w:rsidRDefault="00993FB0" w:rsidP="00830D3B">
            <w:pPr>
              <w:jc w:val="center"/>
              <w:rPr>
                <w:sz w:val="16"/>
                <w:szCs w:val="16"/>
              </w:rPr>
            </w:pPr>
          </w:p>
          <w:p w14:paraId="393AFF7E" w14:textId="77777777" w:rsidR="00993FB0" w:rsidRPr="00993FB0" w:rsidRDefault="00993FB0" w:rsidP="00830D3B">
            <w:pPr>
              <w:jc w:val="center"/>
              <w:rPr>
                <w:sz w:val="16"/>
                <w:szCs w:val="16"/>
              </w:rPr>
            </w:pPr>
          </w:p>
          <w:p w14:paraId="27685326"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684AB27E" w14:textId="77777777" w:rsidR="00993FB0" w:rsidRPr="00993FB0" w:rsidRDefault="00993FB0" w:rsidP="00830D3B">
            <w:pPr>
              <w:jc w:val="center"/>
              <w:rPr>
                <w:b/>
                <w:bCs/>
                <w:sz w:val="16"/>
                <w:szCs w:val="16"/>
              </w:rPr>
            </w:pPr>
            <w:r w:rsidRPr="00993FB0">
              <w:rPr>
                <w:b/>
                <w:bCs/>
                <w:sz w:val="16"/>
                <w:szCs w:val="16"/>
              </w:rPr>
              <w:t>Staff Name</w:t>
            </w:r>
          </w:p>
          <w:p w14:paraId="14AE75E0" w14:textId="77777777" w:rsidR="00993FB0" w:rsidRPr="00993FB0" w:rsidRDefault="00993FB0" w:rsidP="00830D3B">
            <w:pPr>
              <w:jc w:val="center"/>
              <w:rPr>
                <w:sz w:val="16"/>
                <w:szCs w:val="16"/>
              </w:rPr>
            </w:pPr>
          </w:p>
          <w:p w14:paraId="03ECCDA6" w14:textId="77777777" w:rsidR="00993FB0" w:rsidRPr="00993FB0" w:rsidRDefault="00993FB0" w:rsidP="00830D3B">
            <w:pPr>
              <w:jc w:val="center"/>
              <w:rPr>
                <w:sz w:val="16"/>
                <w:szCs w:val="16"/>
              </w:rPr>
            </w:pPr>
          </w:p>
          <w:p w14:paraId="2E9A006B" w14:textId="77777777" w:rsidR="00993FB0" w:rsidRDefault="00993FB0" w:rsidP="00830D3B">
            <w:pPr>
              <w:jc w:val="center"/>
              <w:rPr>
                <w:sz w:val="16"/>
                <w:szCs w:val="16"/>
              </w:rPr>
            </w:pPr>
            <w:r w:rsidRPr="00993FB0">
              <w:rPr>
                <w:sz w:val="16"/>
                <w:szCs w:val="16"/>
              </w:rPr>
              <w:t>Signature</w:t>
            </w:r>
          </w:p>
          <w:p w14:paraId="650EDBAA" w14:textId="77777777" w:rsidR="00993FB0" w:rsidRPr="00993FB0" w:rsidRDefault="00993FB0" w:rsidP="00830D3B">
            <w:pPr>
              <w:jc w:val="center"/>
              <w:rPr>
                <w:sz w:val="16"/>
                <w:szCs w:val="16"/>
              </w:rPr>
            </w:pPr>
            <w:r>
              <w:rPr>
                <w:sz w:val="16"/>
                <w:szCs w:val="16"/>
              </w:rPr>
              <w:t>Date</w:t>
            </w:r>
          </w:p>
        </w:tc>
        <w:tc>
          <w:tcPr>
            <w:tcW w:w="2173" w:type="dxa"/>
          </w:tcPr>
          <w:p w14:paraId="060DFDF3" w14:textId="77777777" w:rsidR="00993FB0" w:rsidRPr="00993FB0" w:rsidRDefault="00993FB0" w:rsidP="00830D3B">
            <w:pPr>
              <w:jc w:val="center"/>
              <w:rPr>
                <w:sz w:val="16"/>
                <w:szCs w:val="16"/>
              </w:rPr>
            </w:pPr>
          </w:p>
          <w:p w14:paraId="61D40A0C" w14:textId="77777777" w:rsidR="00993FB0" w:rsidRPr="00993FB0" w:rsidRDefault="00993FB0" w:rsidP="00830D3B">
            <w:pPr>
              <w:jc w:val="center"/>
              <w:rPr>
                <w:sz w:val="16"/>
                <w:szCs w:val="16"/>
              </w:rPr>
            </w:pPr>
          </w:p>
          <w:p w14:paraId="1E926619" w14:textId="77777777" w:rsidR="00993FB0" w:rsidRPr="00993FB0" w:rsidRDefault="00993FB0" w:rsidP="00830D3B">
            <w:pPr>
              <w:jc w:val="center"/>
              <w:rPr>
                <w:sz w:val="16"/>
                <w:szCs w:val="16"/>
              </w:rPr>
            </w:pPr>
          </w:p>
          <w:p w14:paraId="71638A98" w14:textId="77777777" w:rsidR="00993FB0" w:rsidRPr="00993FB0" w:rsidRDefault="00993FB0" w:rsidP="00830D3B">
            <w:pPr>
              <w:jc w:val="center"/>
              <w:rPr>
                <w:sz w:val="16"/>
                <w:szCs w:val="16"/>
              </w:rPr>
            </w:pPr>
            <w:r w:rsidRPr="00993FB0">
              <w:rPr>
                <w:sz w:val="16"/>
                <w:szCs w:val="16"/>
              </w:rPr>
              <w:t>________________________</w:t>
            </w:r>
          </w:p>
        </w:tc>
      </w:tr>
      <w:tr w:rsidR="00993FB0" w14:paraId="254C180D" w14:textId="77777777" w:rsidTr="00830D3B">
        <w:trPr>
          <w:trHeight w:val="1019"/>
        </w:trPr>
        <w:tc>
          <w:tcPr>
            <w:tcW w:w="2609" w:type="dxa"/>
          </w:tcPr>
          <w:p w14:paraId="416A7D80" w14:textId="77777777" w:rsidR="00993FB0" w:rsidRPr="00993FB0" w:rsidRDefault="00993FB0" w:rsidP="00830D3B">
            <w:pPr>
              <w:jc w:val="center"/>
              <w:rPr>
                <w:b/>
                <w:bCs/>
                <w:sz w:val="16"/>
                <w:szCs w:val="16"/>
              </w:rPr>
            </w:pPr>
            <w:r w:rsidRPr="00993FB0">
              <w:rPr>
                <w:b/>
                <w:bCs/>
                <w:sz w:val="16"/>
                <w:szCs w:val="16"/>
              </w:rPr>
              <w:t>Representative/LPA Name</w:t>
            </w:r>
          </w:p>
          <w:p w14:paraId="2D5D7191" w14:textId="77777777" w:rsidR="00993FB0" w:rsidRPr="00993FB0" w:rsidRDefault="00993FB0" w:rsidP="00830D3B">
            <w:pPr>
              <w:jc w:val="center"/>
              <w:rPr>
                <w:sz w:val="16"/>
                <w:szCs w:val="16"/>
              </w:rPr>
            </w:pPr>
          </w:p>
          <w:p w14:paraId="74DA87E3" w14:textId="77777777" w:rsidR="00993FB0" w:rsidRPr="00993FB0" w:rsidRDefault="00993FB0" w:rsidP="00830D3B">
            <w:pPr>
              <w:jc w:val="center"/>
              <w:rPr>
                <w:sz w:val="16"/>
                <w:szCs w:val="16"/>
              </w:rPr>
            </w:pPr>
          </w:p>
          <w:p w14:paraId="7E9C02DA" w14:textId="77777777" w:rsidR="00993FB0" w:rsidRDefault="00993FB0" w:rsidP="00830D3B">
            <w:pPr>
              <w:jc w:val="center"/>
              <w:rPr>
                <w:sz w:val="16"/>
                <w:szCs w:val="16"/>
              </w:rPr>
            </w:pPr>
            <w:r w:rsidRPr="00993FB0">
              <w:rPr>
                <w:sz w:val="16"/>
                <w:szCs w:val="16"/>
              </w:rPr>
              <w:t>Signature</w:t>
            </w:r>
          </w:p>
          <w:p w14:paraId="42265AE8" w14:textId="77777777" w:rsidR="00993FB0" w:rsidRPr="00993FB0" w:rsidRDefault="00993FB0" w:rsidP="00830D3B">
            <w:pPr>
              <w:jc w:val="center"/>
              <w:rPr>
                <w:sz w:val="16"/>
                <w:szCs w:val="16"/>
              </w:rPr>
            </w:pPr>
            <w:r>
              <w:rPr>
                <w:sz w:val="16"/>
                <w:szCs w:val="16"/>
              </w:rPr>
              <w:t>Date</w:t>
            </w:r>
          </w:p>
        </w:tc>
        <w:tc>
          <w:tcPr>
            <w:tcW w:w="2177" w:type="dxa"/>
          </w:tcPr>
          <w:p w14:paraId="547A5DE8" w14:textId="77777777" w:rsidR="00993FB0" w:rsidRPr="00993FB0" w:rsidRDefault="00993FB0" w:rsidP="00830D3B">
            <w:pPr>
              <w:jc w:val="center"/>
              <w:rPr>
                <w:sz w:val="16"/>
                <w:szCs w:val="16"/>
              </w:rPr>
            </w:pPr>
          </w:p>
          <w:p w14:paraId="75716F22" w14:textId="77777777" w:rsidR="00993FB0" w:rsidRPr="00993FB0" w:rsidRDefault="00993FB0" w:rsidP="00830D3B">
            <w:pPr>
              <w:jc w:val="center"/>
              <w:rPr>
                <w:sz w:val="16"/>
                <w:szCs w:val="16"/>
              </w:rPr>
            </w:pPr>
          </w:p>
          <w:p w14:paraId="1BC17419" w14:textId="77777777" w:rsidR="00993FB0" w:rsidRPr="00993FB0" w:rsidRDefault="00993FB0" w:rsidP="00830D3B">
            <w:pPr>
              <w:jc w:val="center"/>
              <w:rPr>
                <w:sz w:val="16"/>
                <w:szCs w:val="16"/>
              </w:rPr>
            </w:pPr>
          </w:p>
          <w:p w14:paraId="678FA996" w14:textId="77777777" w:rsidR="00993FB0" w:rsidRPr="00993FB0" w:rsidRDefault="00993FB0" w:rsidP="00830D3B">
            <w:pPr>
              <w:jc w:val="center"/>
              <w:rPr>
                <w:sz w:val="16"/>
                <w:szCs w:val="16"/>
              </w:rPr>
            </w:pPr>
            <w:r w:rsidRPr="00993FB0">
              <w:rPr>
                <w:sz w:val="16"/>
                <w:szCs w:val="16"/>
              </w:rPr>
              <w:t>________________________</w:t>
            </w:r>
          </w:p>
        </w:tc>
        <w:tc>
          <w:tcPr>
            <w:tcW w:w="1897" w:type="dxa"/>
          </w:tcPr>
          <w:p w14:paraId="0D69DCC7" w14:textId="77777777" w:rsidR="00993FB0" w:rsidRPr="00993FB0" w:rsidRDefault="00993FB0" w:rsidP="00830D3B">
            <w:pPr>
              <w:jc w:val="center"/>
              <w:rPr>
                <w:b/>
                <w:bCs/>
                <w:sz w:val="16"/>
                <w:szCs w:val="16"/>
              </w:rPr>
            </w:pPr>
            <w:r w:rsidRPr="00993FB0">
              <w:rPr>
                <w:b/>
                <w:bCs/>
                <w:sz w:val="16"/>
                <w:szCs w:val="16"/>
              </w:rPr>
              <w:t>Witness</w:t>
            </w:r>
          </w:p>
          <w:p w14:paraId="31476661" w14:textId="77777777" w:rsidR="00993FB0" w:rsidRPr="00993FB0" w:rsidRDefault="00993FB0" w:rsidP="00830D3B">
            <w:pPr>
              <w:jc w:val="center"/>
              <w:rPr>
                <w:sz w:val="16"/>
                <w:szCs w:val="16"/>
              </w:rPr>
            </w:pPr>
          </w:p>
          <w:p w14:paraId="1B2F77E6" w14:textId="77777777" w:rsidR="00993FB0" w:rsidRPr="00993FB0" w:rsidRDefault="00993FB0" w:rsidP="00830D3B">
            <w:pPr>
              <w:jc w:val="center"/>
              <w:rPr>
                <w:sz w:val="16"/>
                <w:szCs w:val="16"/>
              </w:rPr>
            </w:pPr>
          </w:p>
          <w:p w14:paraId="0717722C" w14:textId="77777777" w:rsidR="00993FB0" w:rsidRDefault="00993FB0" w:rsidP="00830D3B">
            <w:pPr>
              <w:jc w:val="center"/>
              <w:rPr>
                <w:sz w:val="16"/>
                <w:szCs w:val="16"/>
              </w:rPr>
            </w:pPr>
            <w:r w:rsidRPr="00993FB0">
              <w:rPr>
                <w:sz w:val="16"/>
                <w:szCs w:val="16"/>
              </w:rPr>
              <w:t>Signature</w:t>
            </w:r>
          </w:p>
          <w:p w14:paraId="2983BDA1" w14:textId="77777777" w:rsidR="00993FB0" w:rsidRPr="00993FB0" w:rsidRDefault="00993FB0" w:rsidP="00830D3B">
            <w:pPr>
              <w:jc w:val="center"/>
              <w:rPr>
                <w:sz w:val="16"/>
                <w:szCs w:val="16"/>
              </w:rPr>
            </w:pPr>
            <w:r>
              <w:rPr>
                <w:sz w:val="16"/>
                <w:szCs w:val="16"/>
              </w:rPr>
              <w:t>Date</w:t>
            </w:r>
          </w:p>
        </w:tc>
        <w:tc>
          <w:tcPr>
            <w:tcW w:w="2173" w:type="dxa"/>
          </w:tcPr>
          <w:p w14:paraId="3E0E9371" w14:textId="77777777" w:rsidR="00993FB0" w:rsidRPr="00993FB0" w:rsidRDefault="00993FB0" w:rsidP="00830D3B">
            <w:pPr>
              <w:jc w:val="center"/>
              <w:rPr>
                <w:sz w:val="16"/>
                <w:szCs w:val="16"/>
              </w:rPr>
            </w:pPr>
          </w:p>
          <w:p w14:paraId="503B3A9B" w14:textId="77777777" w:rsidR="00993FB0" w:rsidRPr="00993FB0" w:rsidRDefault="00993FB0" w:rsidP="00830D3B">
            <w:pPr>
              <w:jc w:val="center"/>
              <w:rPr>
                <w:sz w:val="16"/>
                <w:szCs w:val="16"/>
              </w:rPr>
            </w:pPr>
          </w:p>
          <w:p w14:paraId="0B441D03" w14:textId="77777777" w:rsidR="00993FB0" w:rsidRPr="00993FB0" w:rsidRDefault="00993FB0" w:rsidP="00830D3B">
            <w:pPr>
              <w:jc w:val="center"/>
              <w:rPr>
                <w:sz w:val="16"/>
                <w:szCs w:val="16"/>
              </w:rPr>
            </w:pPr>
          </w:p>
          <w:p w14:paraId="4F19A141" w14:textId="77777777" w:rsidR="00993FB0" w:rsidRPr="00993FB0" w:rsidRDefault="00993FB0" w:rsidP="00830D3B">
            <w:pPr>
              <w:jc w:val="center"/>
              <w:rPr>
                <w:sz w:val="16"/>
                <w:szCs w:val="16"/>
              </w:rPr>
            </w:pPr>
            <w:r w:rsidRPr="00993FB0">
              <w:rPr>
                <w:sz w:val="16"/>
                <w:szCs w:val="16"/>
              </w:rPr>
              <w:t>________________________</w:t>
            </w:r>
          </w:p>
        </w:tc>
      </w:tr>
    </w:tbl>
    <w:p w14:paraId="6D3B5E9A" w14:textId="77777777" w:rsidR="00E06825" w:rsidRDefault="00E06825"/>
    <w:p w14:paraId="53AE7E9D" w14:textId="77777777" w:rsidR="00E57A4D" w:rsidRPr="00E57A4D" w:rsidRDefault="00E57A4D" w:rsidP="00E57A4D">
      <w:pPr>
        <w:rPr>
          <w:b/>
          <w:bCs/>
          <w:sz w:val="18"/>
          <w:szCs w:val="18"/>
          <w:lang w:val="en-GB"/>
        </w:rPr>
      </w:pPr>
    </w:p>
    <w:p w14:paraId="68BA3961" w14:textId="77777777" w:rsidR="00E57A4D" w:rsidRPr="00E57A4D" w:rsidRDefault="00E57A4D" w:rsidP="00E57A4D">
      <w:pPr>
        <w:rPr>
          <w:b/>
          <w:bCs/>
          <w:sz w:val="18"/>
          <w:szCs w:val="18"/>
          <w:lang w:val="en-GB"/>
        </w:rPr>
      </w:pPr>
    </w:p>
    <w:p w14:paraId="43E65315" w14:textId="77777777" w:rsidR="00E57A4D" w:rsidRPr="00E57A4D" w:rsidRDefault="00E57A4D" w:rsidP="00E57A4D">
      <w:pPr>
        <w:rPr>
          <w:b/>
          <w:bCs/>
          <w:sz w:val="18"/>
          <w:szCs w:val="18"/>
          <w:lang w:val="en-GB"/>
        </w:rPr>
      </w:pPr>
    </w:p>
    <w:p w14:paraId="16F24643" w14:textId="77777777" w:rsidR="00E57A4D" w:rsidRPr="00E57A4D" w:rsidRDefault="00E57A4D" w:rsidP="00E57A4D">
      <w:pPr>
        <w:rPr>
          <w:b/>
          <w:bCs/>
          <w:sz w:val="18"/>
          <w:szCs w:val="18"/>
          <w:lang w:val="en-GB"/>
        </w:rPr>
      </w:pPr>
    </w:p>
    <w:p w14:paraId="6F15FA94" w14:textId="77777777" w:rsidR="00E57A4D" w:rsidRPr="00E57A4D" w:rsidRDefault="00E57A4D" w:rsidP="00E57A4D">
      <w:pPr>
        <w:rPr>
          <w:b/>
          <w:bCs/>
          <w:sz w:val="18"/>
          <w:szCs w:val="18"/>
          <w:lang w:val="en-GB"/>
        </w:rPr>
      </w:pPr>
    </w:p>
    <w:p w14:paraId="239DCB55" w14:textId="77777777" w:rsidR="00E57A4D" w:rsidRPr="00E57A4D" w:rsidRDefault="00E57A4D" w:rsidP="00E57A4D">
      <w:pPr>
        <w:rPr>
          <w:b/>
          <w:bCs/>
          <w:sz w:val="18"/>
          <w:szCs w:val="18"/>
          <w:lang w:val="en-GB"/>
        </w:rPr>
      </w:pPr>
    </w:p>
    <w:p w14:paraId="0F8114C8" w14:textId="77777777" w:rsidR="009A433E" w:rsidRDefault="009A433E" w:rsidP="009A433E">
      <w:pPr>
        <w:rPr>
          <w:b/>
          <w:bCs/>
          <w:sz w:val="18"/>
          <w:szCs w:val="18"/>
          <w:lang w:val="en-GB"/>
        </w:rPr>
      </w:pPr>
    </w:p>
    <w:p w14:paraId="366D350A" w14:textId="77777777" w:rsidR="009A433E" w:rsidRDefault="009A433E" w:rsidP="009A433E">
      <w:pPr>
        <w:rPr>
          <w:b/>
          <w:bCs/>
          <w:sz w:val="18"/>
          <w:szCs w:val="18"/>
          <w:lang w:val="en-GB"/>
        </w:rPr>
      </w:pPr>
    </w:p>
    <w:p w14:paraId="75330C26" w14:textId="6607058F" w:rsidR="009A433E" w:rsidRPr="009A433E" w:rsidRDefault="009A433E" w:rsidP="009A433E">
      <w:pPr>
        <w:pStyle w:val="Heading1"/>
        <w:rPr>
          <w:lang w:val="en-GB"/>
        </w:rPr>
      </w:pPr>
      <w:r w:rsidRPr="009A433E">
        <w:rPr>
          <w:lang w:val="en-GB"/>
        </w:rPr>
        <w:lastRenderedPageBreak/>
        <w:t>CCTV, Confidentiality and Information Sharing</w:t>
      </w:r>
    </w:p>
    <w:p w14:paraId="6269864B" w14:textId="77777777" w:rsidR="009A433E" w:rsidRDefault="009A433E" w:rsidP="009A433E">
      <w:pPr>
        <w:rPr>
          <w:b/>
          <w:bCs/>
          <w:sz w:val="18"/>
          <w:szCs w:val="18"/>
          <w:lang w:val="en-GB"/>
        </w:rPr>
      </w:pPr>
    </w:p>
    <w:p w14:paraId="420B5972" w14:textId="48733738" w:rsidR="009A433E" w:rsidRPr="009A433E" w:rsidRDefault="009A433E" w:rsidP="009A433E">
      <w:pPr>
        <w:pStyle w:val="Heading3"/>
        <w:rPr>
          <w:lang w:val="en-GB"/>
        </w:rPr>
      </w:pPr>
      <w:r w:rsidRPr="009A433E">
        <w:rPr>
          <w:lang w:val="en-GB"/>
        </w:rPr>
        <w:t>CCTV Monitoring</w:t>
      </w:r>
    </w:p>
    <w:p w14:paraId="604B3370" w14:textId="77777777" w:rsidR="009A433E" w:rsidRPr="009A433E" w:rsidRDefault="009A433E" w:rsidP="009A433E">
      <w:pPr>
        <w:rPr>
          <w:b/>
          <w:bCs/>
          <w:sz w:val="18"/>
          <w:szCs w:val="18"/>
          <w:lang w:val="en-GB"/>
        </w:rPr>
      </w:pPr>
      <w:r w:rsidRPr="009A433E">
        <w:rPr>
          <w:b/>
          <w:bCs/>
          <w:sz w:val="18"/>
          <w:szCs w:val="18"/>
          <w:lang w:val="en-GB"/>
        </w:rPr>
        <w:t>Swan Care Home operates Closed Circuit Television (CCTV) within communal areas only to help maintain the safety, security and wellbeing of residents, visitors, staff and the premises. CCTV is not installed within residents' bedrooms, bathrooms, toilets or any other area where a person would reasonably expect complete privacy.</w:t>
      </w:r>
    </w:p>
    <w:p w14:paraId="40013571" w14:textId="77777777" w:rsidR="009A433E" w:rsidRPr="009A433E" w:rsidRDefault="009A433E" w:rsidP="009A433E">
      <w:pPr>
        <w:rPr>
          <w:b/>
          <w:bCs/>
          <w:sz w:val="18"/>
          <w:szCs w:val="18"/>
          <w:lang w:val="en-GB"/>
        </w:rPr>
      </w:pPr>
      <w:r w:rsidRPr="009A433E">
        <w:rPr>
          <w:b/>
          <w:bCs/>
          <w:sz w:val="18"/>
          <w:szCs w:val="18"/>
          <w:lang w:val="en-GB"/>
        </w:rPr>
        <w:t>The purpose of CCTV is to:</w:t>
      </w:r>
    </w:p>
    <w:p w14:paraId="096BFD28" w14:textId="77777777" w:rsidR="009A433E" w:rsidRPr="009A433E" w:rsidRDefault="009A433E" w:rsidP="009A433E">
      <w:pPr>
        <w:numPr>
          <w:ilvl w:val="0"/>
          <w:numId w:val="10"/>
        </w:numPr>
        <w:rPr>
          <w:b/>
          <w:bCs/>
          <w:sz w:val="18"/>
          <w:szCs w:val="18"/>
          <w:lang w:val="en-GB"/>
        </w:rPr>
      </w:pPr>
      <w:r w:rsidRPr="009A433E">
        <w:rPr>
          <w:b/>
          <w:bCs/>
          <w:sz w:val="18"/>
          <w:szCs w:val="18"/>
          <w:lang w:val="en-GB"/>
        </w:rPr>
        <w:t>Promote the safety and wellbeing of residents, staff and visitors.</w:t>
      </w:r>
    </w:p>
    <w:p w14:paraId="0EDB977D" w14:textId="77777777" w:rsidR="009A433E" w:rsidRPr="009A433E" w:rsidRDefault="009A433E" w:rsidP="009A433E">
      <w:pPr>
        <w:numPr>
          <w:ilvl w:val="0"/>
          <w:numId w:val="10"/>
        </w:numPr>
        <w:rPr>
          <w:b/>
          <w:bCs/>
          <w:sz w:val="18"/>
          <w:szCs w:val="18"/>
          <w:lang w:val="en-GB"/>
        </w:rPr>
      </w:pPr>
      <w:r w:rsidRPr="009A433E">
        <w:rPr>
          <w:b/>
          <w:bCs/>
          <w:sz w:val="18"/>
          <w:szCs w:val="18"/>
          <w:lang w:val="en-GB"/>
        </w:rPr>
        <w:t>Assist in the prevention and detection of crime, abuse, neglect, violence or anti-social behaviour.</w:t>
      </w:r>
    </w:p>
    <w:p w14:paraId="194F537B" w14:textId="77777777" w:rsidR="009A433E" w:rsidRPr="009A433E" w:rsidRDefault="009A433E" w:rsidP="009A433E">
      <w:pPr>
        <w:numPr>
          <w:ilvl w:val="0"/>
          <w:numId w:val="10"/>
        </w:numPr>
        <w:rPr>
          <w:b/>
          <w:bCs/>
          <w:sz w:val="18"/>
          <w:szCs w:val="18"/>
          <w:lang w:val="en-GB"/>
        </w:rPr>
      </w:pPr>
      <w:r w:rsidRPr="009A433E">
        <w:rPr>
          <w:b/>
          <w:bCs/>
          <w:sz w:val="18"/>
          <w:szCs w:val="18"/>
          <w:lang w:val="en-GB"/>
        </w:rPr>
        <w:t>Support safeguarding investigations.</w:t>
      </w:r>
    </w:p>
    <w:p w14:paraId="13424A96" w14:textId="77777777" w:rsidR="009A433E" w:rsidRPr="009A433E" w:rsidRDefault="009A433E" w:rsidP="009A433E">
      <w:pPr>
        <w:numPr>
          <w:ilvl w:val="0"/>
          <w:numId w:val="10"/>
        </w:numPr>
        <w:rPr>
          <w:b/>
          <w:bCs/>
          <w:sz w:val="18"/>
          <w:szCs w:val="18"/>
          <w:lang w:val="en-GB"/>
        </w:rPr>
      </w:pPr>
      <w:r w:rsidRPr="009A433E">
        <w:rPr>
          <w:b/>
          <w:bCs/>
          <w:sz w:val="18"/>
          <w:szCs w:val="18"/>
          <w:lang w:val="en-GB"/>
        </w:rPr>
        <w:t>Protect the Home's property and assets.</w:t>
      </w:r>
    </w:p>
    <w:p w14:paraId="7134191B" w14:textId="77777777" w:rsidR="009A433E" w:rsidRPr="009A433E" w:rsidRDefault="009A433E" w:rsidP="009A433E">
      <w:pPr>
        <w:numPr>
          <w:ilvl w:val="0"/>
          <w:numId w:val="10"/>
        </w:numPr>
        <w:rPr>
          <w:b/>
          <w:bCs/>
          <w:sz w:val="18"/>
          <w:szCs w:val="18"/>
          <w:lang w:val="en-GB"/>
        </w:rPr>
      </w:pPr>
      <w:r w:rsidRPr="009A433E">
        <w:rPr>
          <w:b/>
          <w:bCs/>
          <w:sz w:val="18"/>
          <w:szCs w:val="18"/>
          <w:lang w:val="en-GB"/>
        </w:rPr>
        <w:t>Assist with investigations into accidents, incidents or complaints where appropriate.</w:t>
      </w:r>
    </w:p>
    <w:p w14:paraId="76B41EFC" w14:textId="77777777" w:rsidR="009A433E" w:rsidRPr="009A433E" w:rsidRDefault="009A433E" w:rsidP="009A433E">
      <w:pPr>
        <w:rPr>
          <w:b/>
          <w:bCs/>
          <w:sz w:val="18"/>
          <w:szCs w:val="18"/>
          <w:lang w:val="en-GB"/>
        </w:rPr>
      </w:pPr>
      <w:r w:rsidRPr="009A433E">
        <w:rPr>
          <w:b/>
          <w:bCs/>
          <w:sz w:val="18"/>
          <w:szCs w:val="18"/>
          <w:lang w:val="en-GB"/>
        </w:rPr>
        <w:t>CCTV recordings are normally retained for 7 days, after which they are automatically overwritten unless they are required for safeguarding investigations, police enquiries, insurance claims, legal proceedings or regulatory investigations. Where recordings are retained for these purposes, they will only be kept for as long as necessary.</w:t>
      </w:r>
    </w:p>
    <w:p w14:paraId="7715A540" w14:textId="77777777" w:rsidR="009A433E" w:rsidRPr="009A433E" w:rsidRDefault="009A433E" w:rsidP="009A433E">
      <w:pPr>
        <w:rPr>
          <w:b/>
          <w:bCs/>
          <w:sz w:val="18"/>
          <w:szCs w:val="18"/>
          <w:lang w:val="en-GB"/>
        </w:rPr>
      </w:pPr>
      <w:r w:rsidRPr="009A433E">
        <w:rPr>
          <w:b/>
          <w:bCs/>
          <w:sz w:val="18"/>
          <w:szCs w:val="18"/>
          <w:lang w:val="en-GB"/>
        </w:rPr>
        <w:t>Access to CCTV Recordings</w:t>
      </w:r>
    </w:p>
    <w:p w14:paraId="14718442" w14:textId="77777777" w:rsidR="009A433E" w:rsidRPr="009A433E" w:rsidRDefault="009A433E" w:rsidP="009A433E">
      <w:pPr>
        <w:rPr>
          <w:b/>
          <w:bCs/>
          <w:sz w:val="18"/>
          <w:szCs w:val="18"/>
          <w:lang w:val="en-GB"/>
        </w:rPr>
      </w:pPr>
      <w:r w:rsidRPr="009A433E">
        <w:rPr>
          <w:b/>
          <w:bCs/>
          <w:sz w:val="18"/>
          <w:szCs w:val="18"/>
          <w:lang w:val="en-GB"/>
        </w:rPr>
        <w:t>Access to CCTV recordings is strictly controlled and limited to the Nominated Individual.</w:t>
      </w:r>
    </w:p>
    <w:p w14:paraId="61EBA321" w14:textId="77777777" w:rsidR="009A433E" w:rsidRPr="009A433E" w:rsidRDefault="009A433E" w:rsidP="009A433E">
      <w:pPr>
        <w:rPr>
          <w:b/>
          <w:bCs/>
          <w:sz w:val="18"/>
          <w:szCs w:val="18"/>
          <w:lang w:val="en-GB"/>
        </w:rPr>
      </w:pPr>
      <w:r w:rsidRPr="009A433E">
        <w:rPr>
          <w:b/>
          <w:bCs/>
          <w:sz w:val="18"/>
          <w:szCs w:val="18"/>
          <w:lang w:val="en-GB"/>
        </w:rPr>
        <w:t>If the Nominated Individual is unavailable, access may only be authorised to another Senior Manager or Director acting on behalf of the Nominated Individual where there is a legitimate operational, safeguarding, legal or regulatory reason. Any access must be authorised, proportionate and recorded within the Home's CCTV Access Log.</w:t>
      </w:r>
    </w:p>
    <w:p w14:paraId="27DE09F3" w14:textId="77777777" w:rsidR="009A433E" w:rsidRPr="009A433E" w:rsidRDefault="009A433E" w:rsidP="009A433E">
      <w:pPr>
        <w:rPr>
          <w:b/>
          <w:bCs/>
          <w:sz w:val="18"/>
          <w:szCs w:val="18"/>
          <w:lang w:val="en-GB"/>
        </w:rPr>
      </w:pPr>
      <w:r w:rsidRPr="009A433E">
        <w:rPr>
          <w:b/>
          <w:bCs/>
          <w:sz w:val="18"/>
          <w:szCs w:val="18"/>
          <w:lang w:val="en-GB"/>
        </w:rPr>
        <w:t>CCTV recordings will not be viewed routinely and will only be accessed where there is a genuine business, safeguarding or legal requirement.</w:t>
      </w:r>
    </w:p>
    <w:p w14:paraId="378894F1" w14:textId="77777777" w:rsidR="009A433E" w:rsidRDefault="009A433E" w:rsidP="009A433E">
      <w:pPr>
        <w:pStyle w:val="Heading3"/>
        <w:rPr>
          <w:lang w:val="en-GB"/>
        </w:rPr>
      </w:pPr>
      <w:r w:rsidRPr="009A433E">
        <w:rPr>
          <w:lang w:val="en-GB"/>
        </w:rPr>
        <w:t>Confidentiality and Information Sharing</w:t>
      </w:r>
    </w:p>
    <w:p w14:paraId="01A8420A" w14:textId="77777777" w:rsidR="009A433E" w:rsidRDefault="009A433E" w:rsidP="009A433E">
      <w:pPr>
        <w:rPr>
          <w:lang w:val="en-GB"/>
        </w:rPr>
      </w:pPr>
    </w:p>
    <w:p w14:paraId="0DC6AD02" w14:textId="01039643" w:rsidR="009A433E" w:rsidRPr="009A433E" w:rsidRDefault="009A433E" w:rsidP="009A433E">
      <w:pPr>
        <w:rPr>
          <w:b/>
          <w:bCs/>
          <w:sz w:val="18"/>
          <w:szCs w:val="18"/>
          <w:lang w:val="en-GB"/>
        </w:rPr>
      </w:pPr>
      <w:r w:rsidRPr="009A433E">
        <w:rPr>
          <w:b/>
          <w:bCs/>
          <w:sz w:val="18"/>
          <w:szCs w:val="18"/>
          <w:lang w:val="en-GB"/>
        </w:rPr>
        <w:t>Swan Care Home is committed to protecting your privacy and ensuring that all personal information is handled confidentially and securely.</w:t>
      </w:r>
    </w:p>
    <w:p w14:paraId="19E7D5D5" w14:textId="77777777" w:rsidR="009A433E" w:rsidRPr="009A433E" w:rsidRDefault="009A433E" w:rsidP="009A433E">
      <w:pPr>
        <w:rPr>
          <w:b/>
          <w:bCs/>
          <w:sz w:val="18"/>
          <w:szCs w:val="18"/>
          <w:lang w:val="en-GB"/>
        </w:rPr>
      </w:pPr>
      <w:r w:rsidRPr="009A433E">
        <w:rPr>
          <w:b/>
          <w:bCs/>
          <w:sz w:val="18"/>
          <w:szCs w:val="18"/>
          <w:lang w:val="en-GB"/>
        </w:rPr>
        <w:t>Your personal information will only be accessed by authorised members of staff who require the information to provide your care, fulfil their professional responsibilities or carry out their role safely and effectively.</w:t>
      </w:r>
    </w:p>
    <w:p w14:paraId="49DE6FA7" w14:textId="77777777" w:rsidR="009A433E" w:rsidRDefault="009A433E" w:rsidP="009A433E">
      <w:pPr>
        <w:rPr>
          <w:b/>
          <w:bCs/>
          <w:sz w:val="18"/>
          <w:szCs w:val="18"/>
          <w:lang w:val="en-GB"/>
        </w:rPr>
      </w:pPr>
    </w:p>
    <w:p w14:paraId="1DDDA95E" w14:textId="77777777" w:rsidR="009A433E" w:rsidRDefault="009A433E" w:rsidP="009A433E">
      <w:pPr>
        <w:rPr>
          <w:b/>
          <w:bCs/>
          <w:sz w:val="18"/>
          <w:szCs w:val="18"/>
          <w:lang w:val="en-GB"/>
        </w:rPr>
      </w:pPr>
    </w:p>
    <w:p w14:paraId="6E031761" w14:textId="756E2711" w:rsidR="009A433E" w:rsidRPr="009A433E" w:rsidRDefault="009A433E" w:rsidP="009A433E">
      <w:pPr>
        <w:rPr>
          <w:b/>
          <w:bCs/>
          <w:sz w:val="18"/>
          <w:szCs w:val="18"/>
          <w:lang w:val="en-GB"/>
        </w:rPr>
      </w:pPr>
      <w:r w:rsidRPr="009A433E">
        <w:rPr>
          <w:b/>
          <w:bCs/>
          <w:sz w:val="18"/>
          <w:szCs w:val="18"/>
          <w:lang w:val="en-GB"/>
        </w:rPr>
        <w:lastRenderedPageBreak/>
        <w:t>Information will only be shared where it is necessary and lawful to do so. This may include sharing information with:</w:t>
      </w:r>
    </w:p>
    <w:p w14:paraId="07A4DDA0" w14:textId="77777777" w:rsidR="009A433E" w:rsidRPr="009A433E" w:rsidRDefault="009A433E" w:rsidP="009A433E">
      <w:pPr>
        <w:numPr>
          <w:ilvl w:val="0"/>
          <w:numId w:val="11"/>
        </w:numPr>
        <w:rPr>
          <w:b/>
          <w:bCs/>
          <w:sz w:val="18"/>
          <w:szCs w:val="18"/>
          <w:lang w:val="en-GB"/>
        </w:rPr>
      </w:pPr>
      <w:r w:rsidRPr="009A433E">
        <w:rPr>
          <w:b/>
          <w:bCs/>
          <w:sz w:val="18"/>
          <w:szCs w:val="18"/>
          <w:lang w:val="en-GB"/>
        </w:rPr>
        <w:t>Your General Practitioner (GP).</w:t>
      </w:r>
    </w:p>
    <w:p w14:paraId="5AD7007D" w14:textId="77777777" w:rsidR="009A433E" w:rsidRPr="009A433E" w:rsidRDefault="009A433E" w:rsidP="009A433E">
      <w:pPr>
        <w:numPr>
          <w:ilvl w:val="0"/>
          <w:numId w:val="11"/>
        </w:numPr>
        <w:rPr>
          <w:b/>
          <w:bCs/>
          <w:sz w:val="18"/>
          <w:szCs w:val="18"/>
          <w:lang w:val="en-GB"/>
        </w:rPr>
      </w:pPr>
      <w:r w:rsidRPr="009A433E">
        <w:rPr>
          <w:b/>
          <w:bCs/>
          <w:sz w:val="18"/>
          <w:szCs w:val="18"/>
          <w:lang w:val="en-GB"/>
        </w:rPr>
        <w:t>Hospital staff.</w:t>
      </w:r>
    </w:p>
    <w:p w14:paraId="053AB28D" w14:textId="77777777" w:rsidR="009A433E" w:rsidRPr="009A433E" w:rsidRDefault="009A433E" w:rsidP="009A433E">
      <w:pPr>
        <w:numPr>
          <w:ilvl w:val="0"/>
          <w:numId w:val="11"/>
        </w:numPr>
        <w:rPr>
          <w:b/>
          <w:bCs/>
          <w:sz w:val="18"/>
          <w:szCs w:val="18"/>
          <w:lang w:val="en-GB"/>
        </w:rPr>
      </w:pPr>
      <w:r w:rsidRPr="009A433E">
        <w:rPr>
          <w:b/>
          <w:bCs/>
          <w:sz w:val="18"/>
          <w:szCs w:val="18"/>
          <w:lang w:val="en-GB"/>
        </w:rPr>
        <w:t>District Nurses.</w:t>
      </w:r>
    </w:p>
    <w:p w14:paraId="37E0775B" w14:textId="77777777" w:rsidR="009A433E" w:rsidRPr="009A433E" w:rsidRDefault="009A433E" w:rsidP="009A433E">
      <w:pPr>
        <w:numPr>
          <w:ilvl w:val="0"/>
          <w:numId w:val="11"/>
        </w:numPr>
        <w:rPr>
          <w:b/>
          <w:bCs/>
          <w:sz w:val="18"/>
          <w:szCs w:val="18"/>
          <w:lang w:val="en-GB"/>
        </w:rPr>
      </w:pPr>
      <w:r w:rsidRPr="009A433E">
        <w:rPr>
          <w:b/>
          <w:bCs/>
          <w:sz w:val="18"/>
          <w:szCs w:val="18"/>
          <w:lang w:val="en-GB"/>
        </w:rPr>
        <w:t>Community Nurses.</w:t>
      </w:r>
    </w:p>
    <w:p w14:paraId="394FB760" w14:textId="77777777" w:rsidR="009A433E" w:rsidRPr="009A433E" w:rsidRDefault="009A433E" w:rsidP="009A433E">
      <w:pPr>
        <w:numPr>
          <w:ilvl w:val="0"/>
          <w:numId w:val="11"/>
        </w:numPr>
        <w:rPr>
          <w:b/>
          <w:bCs/>
          <w:sz w:val="18"/>
          <w:szCs w:val="18"/>
          <w:lang w:val="en-GB"/>
        </w:rPr>
      </w:pPr>
      <w:r w:rsidRPr="009A433E">
        <w:rPr>
          <w:b/>
          <w:bCs/>
          <w:sz w:val="18"/>
          <w:szCs w:val="18"/>
          <w:lang w:val="en-GB"/>
        </w:rPr>
        <w:t>Community Mental Health Teams.</w:t>
      </w:r>
    </w:p>
    <w:p w14:paraId="423AA522" w14:textId="77777777" w:rsidR="009A433E" w:rsidRPr="009A433E" w:rsidRDefault="009A433E" w:rsidP="009A433E">
      <w:pPr>
        <w:numPr>
          <w:ilvl w:val="0"/>
          <w:numId w:val="11"/>
        </w:numPr>
        <w:rPr>
          <w:b/>
          <w:bCs/>
          <w:sz w:val="18"/>
          <w:szCs w:val="18"/>
          <w:lang w:val="en-GB"/>
        </w:rPr>
      </w:pPr>
      <w:r w:rsidRPr="009A433E">
        <w:rPr>
          <w:b/>
          <w:bCs/>
          <w:sz w:val="18"/>
          <w:szCs w:val="18"/>
          <w:lang w:val="en-GB"/>
        </w:rPr>
        <w:t>Pharmacists.</w:t>
      </w:r>
    </w:p>
    <w:p w14:paraId="5EDDD939" w14:textId="77777777" w:rsidR="009A433E" w:rsidRPr="009A433E" w:rsidRDefault="009A433E" w:rsidP="009A433E">
      <w:pPr>
        <w:numPr>
          <w:ilvl w:val="0"/>
          <w:numId w:val="11"/>
        </w:numPr>
        <w:rPr>
          <w:b/>
          <w:bCs/>
          <w:sz w:val="18"/>
          <w:szCs w:val="18"/>
          <w:lang w:val="en-GB"/>
        </w:rPr>
      </w:pPr>
      <w:r w:rsidRPr="009A433E">
        <w:rPr>
          <w:b/>
          <w:bCs/>
          <w:sz w:val="18"/>
          <w:szCs w:val="18"/>
          <w:lang w:val="en-GB"/>
        </w:rPr>
        <w:t>Allied Healthcare Professionals involved in your care.</w:t>
      </w:r>
    </w:p>
    <w:p w14:paraId="7FE351AB" w14:textId="77777777" w:rsidR="009A433E" w:rsidRPr="009A433E" w:rsidRDefault="009A433E" w:rsidP="009A433E">
      <w:pPr>
        <w:numPr>
          <w:ilvl w:val="0"/>
          <w:numId w:val="11"/>
        </w:numPr>
        <w:rPr>
          <w:b/>
          <w:bCs/>
          <w:sz w:val="18"/>
          <w:szCs w:val="18"/>
          <w:lang w:val="en-GB"/>
        </w:rPr>
      </w:pPr>
      <w:r w:rsidRPr="009A433E">
        <w:rPr>
          <w:b/>
          <w:bCs/>
          <w:sz w:val="18"/>
          <w:szCs w:val="18"/>
          <w:lang w:val="en-GB"/>
        </w:rPr>
        <w:t>Ambulance Services.</w:t>
      </w:r>
    </w:p>
    <w:p w14:paraId="4EC117E3" w14:textId="77777777" w:rsidR="009A433E" w:rsidRPr="009A433E" w:rsidRDefault="009A433E" w:rsidP="009A433E">
      <w:pPr>
        <w:numPr>
          <w:ilvl w:val="0"/>
          <w:numId w:val="11"/>
        </w:numPr>
        <w:rPr>
          <w:b/>
          <w:bCs/>
          <w:sz w:val="18"/>
          <w:szCs w:val="18"/>
          <w:lang w:val="en-GB"/>
        </w:rPr>
      </w:pPr>
      <w:r w:rsidRPr="009A433E">
        <w:rPr>
          <w:b/>
          <w:bCs/>
          <w:sz w:val="18"/>
          <w:szCs w:val="18"/>
          <w:lang w:val="en-GB"/>
        </w:rPr>
        <w:t>The Local Authority.</w:t>
      </w:r>
    </w:p>
    <w:p w14:paraId="60BE4896" w14:textId="77777777" w:rsidR="009A433E" w:rsidRPr="009A433E" w:rsidRDefault="009A433E" w:rsidP="009A433E">
      <w:pPr>
        <w:numPr>
          <w:ilvl w:val="0"/>
          <w:numId w:val="11"/>
        </w:numPr>
        <w:rPr>
          <w:b/>
          <w:bCs/>
          <w:sz w:val="18"/>
          <w:szCs w:val="18"/>
          <w:lang w:val="en-GB"/>
        </w:rPr>
      </w:pPr>
      <w:r w:rsidRPr="009A433E">
        <w:rPr>
          <w:b/>
          <w:bCs/>
          <w:sz w:val="18"/>
          <w:szCs w:val="18"/>
          <w:lang w:val="en-GB"/>
        </w:rPr>
        <w:t>The Care Quality Commission (CQC).</w:t>
      </w:r>
    </w:p>
    <w:p w14:paraId="7EF39C9F" w14:textId="77777777" w:rsidR="009A433E" w:rsidRPr="009A433E" w:rsidRDefault="009A433E" w:rsidP="009A433E">
      <w:pPr>
        <w:numPr>
          <w:ilvl w:val="0"/>
          <w:numId w:val="11"/>
        </w:numPr>
        <w:rPr>
          <w:b/>
          <w:bCs/>
          <w:sz w:val="18"/>
          <w:szCs w:val="18"/>
          <w:lang w:val="en-GB"/>
        </w:rPr>
      </w:pPr>
      <w:r w:rsidRPr="009A433E">
        <w:rPr>
          <w:b/>
          <w:bCs/>
          <w:sz w:val="18"/>
          <w:szCs w:val="18"/>
          <w:lang w:val="en-GB"/>
        </w:rPr>
        <w:t>Safeguarding Adults Teams.</w:t>
      </w:r>
    </w:p>
    <w:p w14:paraId="62CC82CF" w14:textId="77777777" w:rsidR="009A433E" w:rsidRPr="009A433E" w:rsidRDefault="009A433E" w:rsidP="009A433E">
      <w:pPr>
        <w:numPr>
          <w:ilvl w:val="0"/>
          <w:numId w:val="11"/>
        </w:numPr>
        <w:rPr>
          <w:b/>
          <w:bCs/>
          <w:sz w:val="18"/>
          <w:szCs w:val="18"/>
          <w:lang w:val="en-GB"/>
        </w:rPr>
      </w:pPr>
      <w:r w:rsidRPr="009A433E">
        <w:rPr>
          <w:b/>
          <w:bCs/>
          <w:sz w:val="18"/>
          <w:szCs w:val="18"/>
          <w:lang w:val="en-GB"/>
        </w:rPr>
        <w:t>The Police.</w:t>
      </w:r>
    </w:p>
    <w:p w14:paraId="5AC33390" w14:textId="77777777" w:rsidR="009A433E" w:rsidRPr="009A433E" w:rsidRDefault="009A433E" w:rsidP="009A433E">
      <w:pPr>
        <w:numPr>
          <w:ilvl w:val="0"/>
          <w:numId w:val="11"/>
        </w:numPr>
        <w:rPr>
          <w:b/>
          <w:bCs/>
          <w:sz w:val="18"/>
          <w:szCs w:val="18"/>
          <w:lang w:val="en-GB"/>
        </w:rPr>
      </w:pPr>
      <w:r w:rsidRPr="009A433E">
        <w:rPr>
          <w:b/>
          <w:bCs/>
          <w:sz w:val="18"/>
          <w:szCs w:val="18"/>
          <w:lang w:val="en-GB"/>
        </w:rPr>
        <w:t>Coroners.</w:t>
      </w:r>
    </w:p>
    <w:p w14:paraId="0D9DF887" w14:textId="77777777" w:rsidR="009A433E" w:rsidRPr="009A433E" w:rsidRDefault="009A433E" w:rsidP="009A433E">
      <w:pPr>
        <w:numPr>
          <w:ilvl w:val="0"/>
          <w:numId w:val="11"/>
        </w:numPr>
        <w:rPr>
          <w:b/>
          <w:bCs/>
          <w:sz w:val="18"/>
          <w:szCs w:val="18"/>
          <w:lang w:val="en-GB"/>
        </w:rPr>
      </w:pPr>
      <w:r w:rsidRPr="009A433E">
        <w:rPr>
          <w:b/>
          <w:bCs/>
          <w:sz w:val="18"/>
          <w:szCs w:val="18"/>
          <w:lang w:val="en-GB"/>
        </w:rPr>
        <w:t>Emergency Services.</w:t>
      </w:r>
    </w:p>
    <w:p w14:paraId="00540506" w14:textId="77777777" w:rsidR="009A433E" w:rsidRPr="009A433E" w:rsidRDefault="009A433E" w:rsidP="009A433E">
      <w:pPr>
        <w:numPr>
          <w:ilvl w:val="0"/>
          <w:numId w:val="11"/>
        </w:numPr>
        <w:rPr>
          <w:b/>
          <w:bCs/>
          <w:sz w:val="18"/>
          <w:szCs w:val="18"/>
          <w:lang w:val="en-GB"/>
        </w:rPr>
      </w:pPr>
      <w:r w:rsidRPr="009A433E">
        <w:rPr>
          <w:b/>
          <w:bCs/>
          <w:sz w:val="18"/>
          <w:szCs w:val="18"/>
          <w:lang w:val="en-GB"/>
        </w:rPr>
        <w:t>Other statutory or regulatory bodies where required by law.</w:t>
      </w:r>
    </w:p>
    <w:p w14:paraId="32517093" w14:textId="77777777" w:rsidR="009A433E" w:rsidRPr="009A433E" w:rsidRDefault="009A433E" w:rsidP="009A433E">
      <w:pPr>
        <w:rPr>
          <w:b/>
          <w:bCs/>
          <w:sz w:val="18"/>
          <w:szCs w:val="18"/>
          <w:lang w:val="en-GB"/>
        </w:rPr>
      </w:pPr>
      <w:r w:rsidRPr="009A433E">
        <w:rPr>
          <w:b/>
          <w:bCs/>
          <w:sz w:val="18"/>
          <w:szCs w:val="18"/>
          <w:lang w:val="en-GB"/>
        </w:rPr>
        <w:t>Information will not be shared with family members, friends or any other third party without your consent, unless:</w:t>
      </w:r>
    </w:p>
    <w:p w14:paraId="7958967C" w14:textId="77777777" w:rsidR="009A433E" w:rsidRPr="009A433E" w:rsidRDefault="009A433E" w:rsidP="009A433E">
      <w:pPr>
        <w:numPr>
          <w:ilvl w:val="0"/>
          <w:numId w:val="12"/>
        </w:numPr>
        <w:rPr>
          <w:b/>
          <w:bCs/>
          <w:sz w:val="18"/>
          <w:szCs w:val="18"/>
          <w:lang w:val="en-GB"/>
        </w:rPr>
      </w:pPr>
      <w:r w:rsidRPr="009A433E">
        <w:rPr>
          <w:b/>
          <w:bCs/>
          <w:sz w:val="18"/>
          <w:szCs w:val="18"/>
          <w:lang w:val="en-GB"/>
        </w:rPr>
        <w:t>You have authorised us to do so.</w:t>
      </w:r>
    </w:p>
    <w:p w14:paraId="56920E87" w14:textId="77777777" w:rsidR="009A433E" w:rsidRPr="009A433E" w:rsidRDefault="009A433E" w:rsidP="009A433E">
      <w:pPr>
        <w:numPr>
          <w:ilvl w:val="0"/>
          <w:numId w:val="12"/>
        </w:numPr>
        <w:rPr>
          <w:b/>
          <w:bCs/>
          <w:sz w:val="18"/>
          <w:szCs w:val="18"/>
          <w:lang w:val="en-GB"/>
        </w:rPr>
      </w:pPr>
      <w:r w:rsidRPr="009A433E">
        <w:rPr>
          <w:b/>
          <w:bCs/>
          <w:sz w:val="18"/>
          <w:szCs w:val="18"/>
          <w:lang w:val="en-GB"/>
        </w:rPr>
        <w:t>Your appointed Health and Welfare Lasting Power of Attorney or Court Appointed Deputy has legal authority to act on your behalf.</w:t>
      </w:r>
    </w:p>
    <w:p w14:paraId="3C443812" w14:textId="77777777" w:rsidR="009A433E" w:rsidRPr="009A433E" w:rsidRDefault="009A433E" w:rsidP="009A433E">
      <w:pPr>
        <w:numPr>
          <w:ilvl w:val="0"/>
          <w:numId w:val="12"/>
        </w:numPr>
        <w:rPr>
          <w:b/>
          <w:bCs/>
          <w:sz w:val="18"/>
          <w:szCs w:val="18"/>
          <w:lang w:val="en-GB"/>
        </w:rPr>
      </w:pPr>
      <w:r w:rsidRPr="009A433E">
        <w:rPr>
          <w:b/>
          <w:bCs/>
          <w:sz w:val="18"/>
          <w:szCs w:val="18"/>
          <w:lang w:val="en-GB"/>
        </w:rPr>
        <w:t>There is a safeguarding concern.</w:t>
      </w:r>
    </w:p>
    <w:p w14:paraId="2027DB04" w14:textId="77777777" w:rsidR="009A433E" w:rsidRPr="009A433E" w:rsidRDefault="009A433E" w:rsidP="009A433E">
      <w:pPr>
        <w:numPr>
          <w:ilvl w:val="0"/>
          <w:numId w:val="12"/>
        </w:numPr>
        <w:rPr>
          <w:b/>
          <w:bCs/>
          <w:sz w:val="18"/>
          <w:szCs w:val="18"/>
          <w:lang w:val="en-GB"/>
        </w:rPr>
      </w:pPr>
      <w:r w:rsidRPr="009A433E">
        <w:rPr>
          <w:b/>
          <w:bCs/>
          <w:sz w:val="18"/>
          <w:szCs w:val="18"/>
          <w:lang w:val="en-GB"/>
        </w:rPr>
        <w:t>Sharing is necessary to protect you or another person from serious harm.</w:t>
      </w:r>
    </w:p>
    <w:p w14:paraId="3409DF14" w14:textId="77777777" w:rsidR="009A433E" w:rsidRPr="009A433E" w:rsidRDefault="009A433E" w:rsidP="009A433E">
      <w:pPr>
        <w:numPr>
          <w:ilvl w:val="0"/>
          <w:numId w:val="12"/>
        </w:numPr>
        <w:rPr>
          <w:b/>
          <w:bCs/>
          <w:sz w:val="18"/>
          <w:szCs w:val="18"/>
          <w:lang w:val="en-GB"/>
        </w:rPr>
      </w:pPr>
      <w:r w:rsidRPr="009A433E">
        <w:rPr>
          <w:b/>
          <w:bCs/>
          <w:sz w:val="18"/>
          <w:szCs w:val="18"/>
          <w:lang w:val="en-GB"/>
        </w:rPr>
        <w:t>We are required to do so by law or by a regulatory authority.</w:t>
      </w:r>
    </w:p>
    <w:p w14:paraId="61040E09" w14:textId="77777777" w:rsidR="009A433E" w:rsidRDefault="009A433E" w:rsidP="009A433E">
      <w:pPr>
        <w:pStyle w:val="Heading3"/>
        <w:rPr>
          <w:lang w:val="en-GB"/>
        </w:rPr>
      </w:pPr>
    </w:p>
    <w:p w14:paraId="45D9F534" w14:textId="77777777" w:rsidR="009A433E" w:rsidRDefault="009A433E" w:rsidP="009A433E">
      <w:pPr>
        <w:rPr>
          <w:lang w:val="en-GB"/>
        </w:rPr>
      </w:pPr>
    </w:p>
    <w:p w14:paraId="0DA9D821" w14:textId="77777777" w:rsidR="009A433E" w:rsidRDefault="009A433E" w:rsidP="009A433E">
      <w:pPr>
        <w:rPr>
          <w:lang w:val="en-GB"/>
        </w:rPr>
      </w:pPr>
    </w:p>
    <w:p w14:paraId="5525F7EB" w14:textId="77777777" w:rsidR="009A433E" w:rsidRPr="009A433E" w:rsidRDefault="009A433E" w:rsidP="009A433E">
      <w:pPr>
        <w:rPr>
          <w:lang w:val="en-GB"/>
        </w:rPr>
      </w:pPr>
    </w:p>
    <w:p w14:paraId="4D105026" w14:textId="739B5385" w:rsidR="009A433E" w:rsidRDefault="009A433E" w:rsidP="009A433E">
      <w:pPr>
        <w:pStyle w:val="Heading3"/>
        <w:rPr>
          <w:lang w:val="en-GB"/>
        </w:rPr>
      </w:pPr>
      <w:r w:rsidRPr="009A433E">
        <w:rPr>
          <w:lang w:val="en-GB"/>
        </w:rPr>
        <w:lastRenderedPageBreak/>
        <w:t>Data Protection</w:t>
      </w:r>
    </w:p>
    <w:p w14:paraId="351EB308" w14:textId="77777777" w:rsidR="009A433E" w:rsidRPr="009A433E" w:rsidRDefault="009A433E" w:rsidP="009A433E">
      <w:pPr>
        <w:rPr>
          <w:lang w:val="en-GB"/>
        </w:rPr>
      </w:pPr>
    </w:p>
    <w:p w14:paraId="05DF9FD8" w14:textId="77777777" w:rsidR="009A433E" w:rsidRPr="009A433E" w:rsidRDefault="009A433E" w:rsidP="009A433E">
      <w:pPr>
        <w:rPr>
          <w:b/>
          <w:bCs/>
          <w:sz w:val="18"/>
          <w:szCs w:val="18"/>
          <w:lang w:val="en-GB"/>
        </w:rPr>
      </w:pPr>
      <w:r w:rsidRPr="009A433E">
        <w:rPr>
          <w:b/>
          <w:bCs/>
          <w:sz w:val="18"/>
          <w:szCs w:val="18"/>
          <w:lang w:val="en-GB"/>
        </w:rPr>
        <w:t>All personal information is processed in accordance with the UK General Data Protection Regulation (UK GDPR), the Data Protection Act 2018, the Mental Capacity Act 2005, and Swan Care Home's Confidentiality, Information Governance and Data Protection Policies.</w:t>
      </w:r>
    </w:p>
    <w:p w14:paraId="6F03D35E" w14:textId="77777777" w:rsidR="009A433E" w:rsidRPr="009A433E" w:rsidRDefault="009A433E" w:rsidP="009A433E">
      <w:pPr>
        <w:rPr>
          <w:b/>
          <w:bCs/>
          <w:sz w:val="18"/>
          <w:szCs w:val="18"/>
          <w:lang w:val="en-GB"/>
        </w:rPr>
      </w:pPr>
      <w:r w:rsidRPr="009A433E">
        <w:rPr>
          <w:b/>
          <w:bCs/>
          <w:sz w:val="18"/>
          <w:szCs w:val="18"/>
          <w:lang w:val="en-GB"/>
        </w:rPr>
        <w:t>Residents and their representatives have the right to:</w:t>
      </w:r>
    </w:p>
    <w:p w14:paraId="00D0BC4E" w14:textId="77777777" w:rsidR="009A433E" w:rsidRPr="009A433E" w:rsidRDefault="009A433E" w:rsidP="009A433E">
      <w:pPr>
        <w:numPr>
          <w:ilvl w:val="0"/>
          <w:numId w:val="13"/>
        </w:numPr>
        <w:rPr>
          <w:b/>
          <w:bCs/>
          <w:sz w:val="18"/>
          <w:szCs w:val="18"/>
          <w:lang w:val="en-GB"/>
        </w:rPr>
      </w:pPr>
      <w:r w:rsidRPr="009A433E">
        <w:rPr>
          <w:b/>
          <w:bCs/>
          <w:sz w:val="18"/>
          <w:szCs w:val="18"/>
          <w:lang w:val="en-GB"/>
        </w:rPr>
        <w:t>Understand how their information is used.</w:t>
      </w:r>
    </w:p>
    <w:p w14:paraId="62D4B940" w14:textId="77777777" w:rsidR="009A433E" w:rsidRPr="009A433E" w:rsidRDefault="009A433E" w:rsidP="009A433E">
      <w:pPr>
        <w:numPr>
          <w:ilvl w:val="0"/>
          <w:numId w:val="13"/>
        </w:numPr>
        <w:rPr>
          <w:b/>
          <w:bCs/>
          <w:sz w:val="18"/>
          <w:szCs w:val="18"/>
          <w:lang w:val="en-GB"/>
        </w:rPr>
      </w:pPr>
      <w:r w:rsidRPr="009A433E">
        <w:rPr>
          <w:b/>
          <w:bCs/>
          <w:sz w:val="18"/>
          <w:szCs w:val="18"/>
          <w:lang w:val="en-GB"/>
        </w:rPr>
        <w:t>Request access to their personal information.</w:t>
      </w:r>
    </w:p>
    <w:p w14:paraId="15D3BFF1" w14:textId="77777777" w:rsidR="009A433E" w:rsidRPr="009A433E" w:rsidRDefault="009A433E" w:rsidP="009A433E">
      <w:pPr>
        <w:numPr>
          <w:ilvl w:val="0"/>
          <w:numId w:val="13"/>
        </w:numPr>
        <w:rPr>
          <w:b/>
          <w:bCs/>
          <w:sz w:val="18"/>
          <w:szCs w:val="18"/>
          <w:lang w:val="en-GB"/>
        </w:rPr>
      </w:pPr>
      <w:r w:rsidRPr="009A433E">
        <w:rPr>
          <w:b/>
          <w:bCs/>
          <w:sz w:val="18"/>
          <w:szCs w:val="18"/>
          <w:lang w:val="en-GB"/>
        </w:rPr>
        <w:t>Request corrections to inaccurate information.</w:t>
      </w:r>
    </w:p>
    <w:p w14:paraId="777750DF" w14:textId="77777777" w:rsidR="009A433E" w:rsidRPr="009A433E" w:rsidRDefault="009A433E" w:rsidP="009A433E">
      <w:pPr>
        <w:numPr>
          <w:ilvl w:val="0"/>
          <w:numId w:val="13"/>
        </w:numPr>
        <w:rPr>
          <w:b/>
          <w:bCs/>
          <w:sz w:val="18"/>
          <w:szCs w:val="18"/>
          <w:lang w:val="en-GB"/>
        </w:rPr>
      </w:pPr>
      <w:r w:rsidRPr="009A433E">
        <w:rPr>
          <w:b/>
          <w:bCs/>
          <w:sz w:val="18"/>
          <w:szCs w:val="18"/>
          <w:lang w:val="en-GB"/>
        </w:rPr>
        <w:t>Withdraw consent where appropriate.</w:t>
      </w:r>
    </w:p>
    <w:p w14:paraId="3766706D" w14:textId="77777777" w:rsidR="009A433E" w:rsidRPr="009A433E" w:rsidRDefault="009A433E" w:rsidP="009A433E">
      <w:pPr>
        <w:numPr>
          <w:ilvl w:val="0"/>
          <w:numId w:val="13"/>
        </w:numPr>
        <w:rPr>
          <w:b/>
          <w:bCs/>
          <w:sz w:val="18"/>
          <w:szCs w:val="18"/>
          <w:lang w:val="en-GB"/>
        </w:rPr>
      </w:pPr>
      <w:r w:rsidRPr="009A433E">
        <w:rPr>
          <w:b/>
          <w:bCs/>
          <w:sz w:val="18"/>
          <w:szCs w:val="18"/>
          <w:lang w:val="en-GB"/>
        </w:rPr>
        <w:t>Raise concerns regarding the handling of their information.</w:t>
      </w:r>
    </w:p>
    <w:p w14:paraId="6FF3D159" w14:textId="77777777" w:rsidR="009A433E" w:rsidRPr="009A433E" w:rsidRDefault="009A433E" w:rsidP="009A433E">
      <w:pPr>
        <w:numPr>
          <w:ilvl w:val="0"/>
          <w:numId w:val="13"/>
        </w:numPr>
        <w:rPr>
          <w:b/>
          <w:bCs/>
          <w:sz w:val="18"/>
          <w:szCs w:val="18"/>
          <w:lang w:val="en-GB"/>
        </w:rPr>
      </w:pPr>
      <w:r w:rsidRPr="009A433E">
        <w:rPr>
          <w:b/>
          <w:bCs/>
          <w:sz w:val="18"/>
          <w:szCs w:val="18"/>
          <w:lang w:val="en-GB"/>
        </w:rPr>
        <w:t>Make a complaint to the Home or to the Information Commissioner's Office (ICO) if they believe their information has not been handled correctly.</w:t>
      </w:r>
    </w:p>
    <w:p w14:paraId="311EE885" w14:textId="77777777" w:rsidR="009A433E" w:rsidRDefault="009A433E" w:rsidP="009A433E">
      <w:pPr>
        <w:pStyle w:val="Heading3"/>
        <w:rPr>
          <w:lang w:val="en-GB"/>
        </w:rPr>
      </w:pPr>
      <w:r w:rsidRPr="009A433E">
        <w:rPr>
          <w:lang w:val="en-GB"/>
        </w:rPr>
        <w:t>Resident / Representative Confirmation</w:t>
      </w:r>
    </w:p>
    <w:p w14:paraId="70D17F37" w14:textId="77777777" w:rsidR="009A433E" w:rsidRPr="009A433E" w:rsidRDefault="009A433E" w:rsidP="009A433E">
      <w:pPr>
        <w:rPr>
          <w:lang w:val="en-GB"/>
        </w:rPr>
      </w:pPr>
    </w:p>
    <w:p w14:paraId="09CAF27D" w14:textId="77777777" w:rsidR="009A433E" w:rsidRDefault="009A433E" w:rsidP="009A433E">
      <w:pPr>
        <w:rPr>
          <w:b/>
          <w:bCs/>
          <w:sz w:val="18"/>
          <w:szCs w:val="18"/>
          <w:lang w:val="en-GB"/>
        </w:rPr>
      </w:pPr>
      <w:r w:rsidRPr="009A433E">
        <w:rPr>
          <w:b/>
          <w:bCs/>
          <w:sz w:val="18"/>
          <w:szCs w:val="18"/>
          <w:lang w:val="en-GB"/>
        </w:rPr>
        <w:t>I confirm that the above information regarding CCTV, confidentiality, information sharing and data protection has been explained to me in a way that I understand. I have had the opportunity to ask questions before providing my consent.</w:t>
      </w:r>
    </w:p>
    <w:p w14:paraId="606E0742" w14:textId="77777777" w:rsidR="009A433E" w:rsidRDefault="009A433E" w:rsidP="009A433E">
      <w:pPr>
        <w:rPr>
          <w:b/>
          <w:bCs/>
          <w:sz w:val="18"/>
          <w:szCs w:val="18"/>
          <w:lang w:val="en-GB"/>
        </w:rPr>
      </w:pPr>
    </w:p>
    <w:tbl>
      <w:tblPr>
        <w:tblStyle w:val="TableGrid"/>
        <w:tblW w:w="0" w:type="auto"/>
        <w:tblLook w:val="04A0" w:firstRow="1" w:lastRow="0" w:firstColumn="1" w:lastColumn="0" w:noHBand="0" w:noVBand="1"/>
      </w:tblPr>
      <w:tblGrid>
        <w:gridCol w:w="2541"/>
        <w:gridCol w:w="2136"/>
        <w:gridCol w:w="1820"/>
        <w:gridCol w:w="2133"/>
      </w:tblGrid>
      <w:tr w:rsidR="009A433E" w14:paraId="570E2548" w14:textId="77777777" w:rsidTr="00213388">
        <w:trPr>
          <w:trHeight w:val="1019"/>
        </w:trPr>
        <w:tc>
          <w:tcPr>
            <w:tcW w:w="2609" w:type="dxa"/>
          </w:tcPr>
          <w:p w14:paraId="5B315C61" w14:textId="77777777" w:rsidR="009A433E" w:rsidRPr="00993FB0" w:rsidRDefault="009A433E" w:rsidP="00213388">
            <w:pPr>
              <w:jc w:val="center"/>
              <w:rPr>
                <w:b/>
                <w:bCs/>
                <w:sz w:val="16"/>
                <w:szCs w:val="16"/>
              </w:rPr>
            </w:pPr>
            <w:r w:rsidRPr="00993FB0">
              <w:rPr>
                <w:b/>
                <w:bCs/>
                <w:sz w:val="16"/>
                <w:szCs w:val="16"/>
              </w:rPr>
              <w:t>Resident Name</w:t>
            </w:r>
          </w:p>
          <w:p w14:paraId="0FB1C99C" w14:textId="77777777" w:rsidR="009A433E" w:rsidRPr="00993FB0" w:rsidRDefault="009A433E" w:rsidP="00213388">
            <w:pPr>
              <w:jc w:val="center"/>
              <w:rPr>
                <w:sz w:val="16"/>
                <w:szCs w:val="16"/>
              </w:rPr>
            </w:pPr>
          </w:p>
          <w:p w14:paraId="32902D61" w14:textId="77777777" w:rsidR="009A433E" w:rsidRPr="00993FB0" w:rsidRDefault="009A433E" w:rsidP="00213388">
            <w:pPr>
              <w:jc w:val="center"/>
              <w:rPr>
                <w:sz w:val="16"/>
                <w:szCs w:val="16"/>
              </w:rPr>
            </w:pPr>
          </w:p>
          <w:p w14:paraId="6029B58F" w14:textId="77777777" w:rsidR="009A433E" w:rsidRDefault="009A433E" w:rsidP="00213388">
            <w:pPr>
              <w:jc w:val="center"/>
              <w:rPr>
                <w:sz w:val="16"/>
                <w:szCs w:val="16"/>
              </w:rPr>
            </w:pPr>
            <w:r w:rsidRPr="00993FB0">
              <w:rPr>
                <w:sz w:val="16"/>
                <w:szCs w:val="16"/>
              </w:rPr>
              <w:t>Signature</w:t>
            </w:r>
          </w:p>
          <w:p w14:paraId="3B270830" w14:textId="77777777" w:rsidR="009A433E" w:rsidRPr="00993FB0" w:rsidRDefault="009A433E" w:rsidP="00213388">
            <w:pPr>
              <w:jc w:val="center"/>
              <w:rPr>
                <w:sz w:val="16"/>
                <w:szCs w:val="16"/>
              </w:rPr>
            </w:pPr>
            <w:r>
              <w:rPr>
                <w:sz w:val="16"/>
                <w:szCs w:val="16"/>
              </w:rPr>
              <w:t>Date</w:t>
            </w:r>
          </w:p>
        </w:tc>
        <w:tc>
          <w:tcPr>
            <w:tcW w:w="2177" w:type="dxa"/>
          </w:tcPr>
          <w:p w14:paraId="63720016" w14:textId="77777777" w:rsidR="009A433E" w:rsidRPr="00993FB0" w:rsidRDefault="009A433E" w:rsidP="00213388">
            <w:pPr>
              <w:jc w:val="center"/>
              <w:rPr>
                <w:sz w:val="16"/>
                <w:szCs w:val="16"/>
              </w:rPr>
            </w:pPr>
          </w:p>
          <w:p w14:paraId="277A465A" w14:textId="77777777" w:rsidR="009A433E" w:rsidRPr="00993FB0" w:rsidRDefault="009A433E" w:rsidP="00213388">
            <w:pPr>
              <w:jc w:val="center"/>
              <w:rPr>
                <w:sz w:val="16"/>
                <w:szCs w:val="16"/>
              </w:rPr>
            </w:pPr>
          </w:p>
          <w:p w14:paraId="18E9B5ED" w14:textId="77777777" w:rsidR="009A433E" w:rsidRPr="00993FB0" w:rsidRDefault="009A433E" w:rsidP="00213388">
            <w:pPr>
              <w:jc w:val="center"/>
              <w:rPr>
                <w:sz w:val="16"/>
                <w:szCs w:val="16"/>
              </w:rPr>
            </w:pPr>
          </w:p>
          <w:p w14:paraId="58F506A9" w14:textId="77777777" w:rsidR="009A433E" w:rsidRPr="00993FB0" w:rsidRDefault="009A433E" w:rsidP="00213388">
            <w:pPr>
              <w:jc w:val="center"/>
              <w:rPr>
                <w:sz w:val="16"/>
                <w:szCs w:val="16"/>
              </w:rPr>
            </w:pPr>
            <w:r w:rsidRPr="00993FB0">
              <w:rPr>
                <w:sz w:val="16"/>
                <w:szCs w:val="16"/>
              </w:rPr>
              <w:t>________________________</w:t>
            </w:r>
          </w:p>
        </w:tc>
        <w:tc>
          <w:tcPr>
            <w:tcW w:w="1897" w:type="dxa"/>
          </w:tcPr>
          <w:p w14:paraId="4B0D58C3" w14:textId="77777777" w:rsidR="009A433E" w:rsidRPr="00993FB0" w:rsidRDefault="009A433E" w:rsidP="00213388">
            <w:pPr>
              <w:jc w:val="center"/>
              <w:rPr>
                <w:b/>
                <w:bCs/>
                <w:sz w:val="16"/>
                <w:szCs w:val="16"/>
              </w:rPr>
            </w:pPr>
            <w:r w:rsidRPr="00993FB0">
              <w:rPr>
                <w:b/>
                <w:bCs/>
                <w:sz w:val="16"/>
                <w:szCs w:val="16"/>
              </w:rPr>
              <w:t>Staff Name</w:t>
            </w:r>
          </w:p>
          <w:p w14:paraId="5A1302BC" w14:textId="77777777" w:rsidR="009A433E" w:rsidRPr="00993FB0" w:rsidRDefault="009A433E" w:rsidP="00213388">
            <w:pPr>
              <w:jc w:val="center"/>
              <w:rPr>
                <w:sz w:val="16"/>
                <w:szCs w:val="16"/>
              </w:rPr>
            </w:pPr>
          </w:p>
          <w:p w14:paraId="265CD498" w14:textId="77777777" w:rsidR="009A433E" w:rsidRPr="00993FB0" w:rsidRDefault="009A433E" w:rsidP="00213388">
            <w:pPr>
              <w:jc w:val="center"/>
              <w:rPr>
                <w:sz w:val="16"/>
                <w:szCs w:val="16"/>
              </w:rPr>
            </w:pPr>
          </w:p>
          <w:p w14:paraId="52548D14" w14:textId="77777777" w:rsidR="009A433E" w:rsidRDefault="009A433E" w:rsidP="00213388">
            <w:pPr>
              <w:jc w:val="center"/>
              <w:rPr>
                <w:sz w:val="16"/>
                <w:szCs w:val="16"/>
              </w:rPr>
            </w:pPr>
            <w:r w:rsidRPr="00993FB0">
              <w:rPr>
                <w:sz w:val="16"/>
                <w:szCs w:val="16"/>
              </w:rPr>
              <w:t>Signature</w:t>
            </w:r>
          </w:p>
          <w:p w14:paraId="10B52B82" w14:textId="77777777" w:rsidR="009A433E" w:rsidRPr="00993FB0" w:rsidRDefault="009A433E" w:rsidP="00213388">
            <w:pPr>
              <w:jc w:val="center"/>
              <w:rPr>
                <w:sz w:val="16"/>
                <w:szCs w:val="16"/>
              </w:rPr>
            </w:pPr>
            <w:r>
              <w:rPr>
                <w:sz w:val="16"/>
                <w:szCs w:val="16"/>
              </w:rPr>
              <w:t>Date</w:t>
            </w:r>
          </w:p>
        </w:tc>
        <w:tc>
          <w:tcPr>
            <w:tcW w:w="2173" w:type="dxa"/>
          </w:tcPr>
          <w:p w14:paraId="1152DBA4" w14:textId="77777777" w:rsidR="009A433E" w:rsidRPr="00993FB0" w:rsidRDefault="009A433E" w:rsidP="00213388">
            <w:pPr>
              <w:jc w:val="center"/>
              <w:rPr>
                <w:sz w:val="16"/>
                <w:szCs w:val="16"/>
              </w:rPr>
            </w:pPr>
          </w:p>
          <w:p w14:paraId="32C0EC02" w14:textId="77777777" w:rsidR="009A433E" w:rsidRPr="00993FB0" w:rsidRDefault="009A433E" w:rsidP="00213388">
            <w:pPr>
              <w:jc w:val="center"/>
              <w:rPr>
                <w:sz w:val="16"/>
                <w:szCs w:val="16"/>
              </w:rPr>
            </w:pPr>
          </w:p>
          <w:p w14:paraId="2E2AE2DE" w14:textId="77777777" w:rsidR="009A433E" w:rsidRPr="00993FB0" w:rsidRDefault="009A433E" w:rsidP="00213388">
            <w:pPr>
              <w:jc w:val="center"/>
              <w:rPr>
                <w:sz w:val="16"/>
                <w:szCs w:val="16"/>
              </w:rPr>
            </w:pPr>
          </w:p>
          <w:p w14:paraId="3E4E25D5" w14:textId="77777777" w:rsidR="009A433E" w:rsidRPr="00993FB0" w:rsidRDefault="009A433E" w:rsidP="00213388">
            <w:pPr>
              <w:jc w:val="center"/>
              <w:rPr>
                <w:sz w:val="16"/>
                <w:szCs w:val="16"/>
              </w:rPr>
            </w:pPr>
            <w:r w:rsidRPr="00993FB0">
              <w:rPr>
                <w:sz w:val="16"/>
                <w:szCs w:val="16"/>
              </w:rPr>
              <w:t>________________________</w:t>
            </w:r>
          </w:p>
        </w:tc>
      </w:tr>
      <w:tr w:rsidR="009A433E" w14:paraId="3C3965CF" w14:textId="77777777" w:rsidTr="00213388">
        <w:trPr>
          <w:trHeight w:val="1019"/>
        </w:trPr>
        <w:tc>
          <w:tcPr>
            <w:tcW w:w="2609" w:type="dxa"/>
          </w:tcPr>
          <w:p w14:paraId="54B9313E" w14:textId="77777777" w:rsidR="009A433E" w:rsidRPr="00993FB0" w:rsidRDefault="009A433E" w:rsidP="00213388">
            <w:pPr>
              <w:jc w:val="center"/>
              <w:rPr>
                <w:b/>
                <w:bCs/>
                <w:sz w:val="16"/>
                <w:szCs w:val="16"/>
              </w:rPr>
            </w:pPr>
            <w:r w:rsidRPr="00993FB0">
              <w:rPr>
                <w:b/>
                <w:bCs/>
                <w:sz w:val="16"/>
                <w:szCs w:val="16"/>
              </w:rPr>
              <w:t>Representative/LPA Name</w:t>
            </w:r>
          </w:p>
          <w:p w14:paraId="5FA2FB8D" w14:textId="77777777" w:rsidR="009A433E" w:rsidRPr="00993FB0" w:rsidRDefault="009A433E" w:rsidP="00213388">
            <w:pPr>
              <w:jc w:val="center"/>
              <w:rPr>
                <w:sz w:val="16"/>
                <w:szCs w:val="16"/>
              </w:rPr>
            </w:pPr>
          </w:p>
          <w:p w14:paraId="0A993CDF" w14:textId="77777777" w:rsidR="009A433E" w:rsidRPr="00993FB0" w:rsidRDefault="009A433E" w:rsidP="00213388">
            <w:pPr>
              <w:jc w:val="center"/>
              <w:rPr>
                <w:sz w:val="16"/>
                <w:szCs w:val="16"/>
              </w:rPr>
            </w:pPr>
          </w:p>
          <w:p w14:paraId="33C0F906" w14:textId="77777777" w:rsidR="009A433E" w:rsidRDefault="009A433E" w:rsidP="00213388">
            <w:pPr>
              <w:jc w:val="center"/>
              <w:rPr>
                <w:sz w:val="16"/>
                <w:szCs w:val="16"/>
              </w:rPr>
            </w:pPr>
            <w:r w:rsidRPr="00993FB0">
              <w:rPr>
                <w:sz w:val="16"/>
                <w:szCs w:val="16"/>
              </w:rPr>
              <w:t>Signature</w:t>
            </w:r>
          </w:p>
          <w:p w14:paraId="0D1E35FF" w14:textId="77777777" w:rsidR="009A433E" w:rsidRPr="00993FB0" w:rsidRDefault="009A433E" w:rsidP="00213388">
            <w:pPr>
              <w:jc w:val="center"/>
              <w:rPr>
                <w:sz w:val="16"/>
                <w:szCs w:val="16"/>
              </w:rPr>
            </w:pPr>
            <w:r>
              <w:rPr>
                <w:sz w:val="16"/>
                <w:szCs w:val="16"/>
              </w:rPr>
              <w:t>Date</w:t>
            </w:r>
          </w:p>
        </w:tc>
        <w:tc>
          <w:tcPr>
            <w:tcW w:w="2177" w:type="dxa"/>
          </w:tcPr>
          <w:p w14:paraId="5B0A30CE" w14:textId="77777777" w:rsidR="009A433E" w:rsidRPr="00993FB0" w:rsidRDefault="009A433E" w:rsidP="00213388">
            <w:pPr>
              <w:jc w:val="center"/>
              <w:rPr>
                <w:sz w:val="16"/>
                <w:szCs w:val="16"/>
              </w:rPr>
            </w:pPr>
          </w:p>
          <w:p w14:paraId="30FF3F61" w14:textId="77777777" w:rsidR="009A433E" w:rsidRPr="00993FB0" w:rsidRDefault="009A433E" w:rsidP="00213388">
            <w:pPr>
              <w:jc w:val="center"/>
              <w:rPr>
                <w:sz w:val="16"/>
                <w:szCs w:val="16"/>
              </w:rPr>
            </w:pPr>
          </w:p>
          <w:p w14:paraId="4B2F3F55" w14:textId="77777777" w:rsidR="009A433E" w:rsidRPr="00993FB0" w:rsidRDefault="009A433E" w:rsidP="00213388">
            <w:pPr>
              <w:jc w:val="center"/>
              <w:rPr>
                <w:sz w:val="16"/>
                <w:szCs w:val="16"/>
              </w:rPr>
            </w:pPr>
          </w:p>
          <w:p w14:paraId="6E9D8A93" w14:textId="77777777" w:rsidR="009A433E" w:rsidRPr="00993FB0" w:rsidRDefault="009A433E" w:rsidP="00213388">
            <w:pPr>
              <w:jc w:val="center"/>
              <w:rPr>
                <w:sz w:val="16"/>
                <w:szCs w:val="16"/>
              </w:rPr>
            </w:pPr>
            <w:r w:rsidRPr="00993FB0">
              <w:rPr>
                <w:sz w:val="16"/>
                <w:szCs w:val="16"/>
              </w:rPr>
              <w:t>________________________</w:t>
            </w:r>
          </w:p>
        </w:tc>
        <w:tc>
          <w:tcPr>
            <w:tcW w:w="1897" w:type="dxa"/>
          </w:tcPr>
          <w:p w14:paraId="2CDA1C6B" w14:textId="77777777" w:rsidR="009A433E" w:rsidRPr="00993FB0" w:rsidRDefault="009A433E" w:rsidP="00213388">
            <w:pPr>
              <w:jc w:val="center"/>
              <w:rPr>
                <w:b/>
                <w:bCs/>
                <w:sz w:val="16"/>
                <w:szCs w:val="16"/>
              </w:rPr>
            </w:pPr>
            <w:r w:rsidRPr="00993FB0">
              <w:rPr>
                <w:b/>
                <w:bCs/>
                <w:sz w:val="16"/>
                <w:szCs w:val="16"/>
              </w:rPr>
              <w:t>Witness</w:t>
            </w:r>
          </w:p>
          <w:p w14:paraId="468107D1" w14:textId="77777777" w:rsidR="009A433E" w:rsidRPr="00993FB0" w:rsidRDefault="009A433E" w:rsidP="00213388">
            <w:pPr>
              <w:jc w:val="center"/>
              <w:rPr>
                <w:sz w:val="16"/>
                <w:szCs w:val="16"/>
              </w:rPr>
            </w:pPr>
          </w:p>
          <w:p w14:paraId="5F15B9AF" w14:textId="77777777" w:rsidR="009A433E" w:rsidRPr="00993FB0" w:rsidRDefault="009A433E" w:rsidP="00213388">
            <w:pPr>
              <w:jc w:val="center"/>
              <w:rPr>
                <w:sz w:val="16"/>
                <w:szCs w:val="16"/>
              </w:rPr>
            </w:pPr>
          </w:p>
          <w:p w14:paraId="5F8169D4" w14:textId="77777777" w:rsidR="009A433E" w:rsidRDefault="009A433E" w:rsidP="00213388">
            <w:pPr>
              <w:jc w:val="center"/>
              <w:rPr>
                <w:sz w:val="16"/>
                <w:szCs w:val="16"/>
              </w:rPr>
            </w:pPr>
            <w:r w:rsidRPr="00993FB0">
              <w:rPr>
                <w:sz w:val="16"/>
                <w:szCs w:val="16"/>
              </w:rPr>
              <w:t>Signature</w:t>
            </w:r>
          </w:p>
          <w:p w14:paraId="02C5E281" w14:textId="77777777" w:rsidR="009A433E" w:rsidRPr="00993FB0" w:rsidRDefault="009A433E" w:rsidP="00213388">
            <w:pPr>
              <w:jc w:val="center"/>
              <w:rPr>
                <w:sz w:val="16"/>
                <w:szCs w:val="16"/>
              </w:rPr>
            </w:pPr>
            <w:r>
              <w:rPr>
                <w:sz w:val="16"/>
                <w:szCs w:val="16"/>
              </w:rPr>
              <w:t>Date</w:t>
            </w:r>
          </w:p>
        </w:tc>
        <w:tc>
          <w:tcPr>
            <w:tcW w:w="2173" w:type="dxa"/>
          </w:tcPr>
          <w:p w14:paraId="7C8F2555" w14:textId="77777777" w:rsidR="009A433E" w:rsidRPr="00993FB0" w:rsidRDefault="009A433E" w:rsidP="00213388">
            <w:pPr>
              <w:jc w:val="center"/>
              <w:rPr>
                <w:sz w:val="16"/>
                <w:szCs w:val="16"/>
              </w:rPr>
            </w:pPr>
          </w:p>
          <w:p w14:paraId="1A98301C" w14:textId="77777777" w:rsidR="009A433E" w:rsidRPr="00993FB0" w:rsidRDefault="009A433E" w:rsidP="00213388">
            <w:pPr>
              <w:jc w:val="center"/>
              <w:rPr>
                <w:sz w:val="16"/>
                <w:szCs w:val="16"/>
              </w:rPr>
            </w:pPr>
          </w:p>
          <w:p w14:paraId="5B7A60E3" w14:textId="77777777" w:rsidR="009A433E" w:rsidRPr="00993FB0" w:rsidRDefault="009A433E" w:rsidP="00213388">
            <w:pPr>
              <w:jc w:val="center"/>
              <w:rPr>
                <w:sz w:val="16"/>
                <w:szCs w:val="16"/>
              </w:rPr>
            </w:pPr>
          </w:p>
          <w:p w14:paraId="00E3BF95" w14:textId="77777777" w:rsidR="009A433E" w:rsidRPr="00993FB0" w:rsidRDefault="009A433E" w:rsidP="00213388">
            <w:pPr>
              <w:jc w:val="center"/>
              <w:rPr>
                <w:sz w:val="16"/>
                <w:szCs w:val="16"/>
              </w:rPr>
            </w:pPr>
            <w:r w:rsidRPr="00993FB0">
              <w:rPr>
                <w:sz w:val="16"/>
                <w:szCs w:val="16"/>
              </w:rPr>
              <w:t>________________________</w:t>
            </w:r>
          </w:p>
        </w:tc>
      </w:tr>
    </w:tbl>
    <w:p w14:paraId="52D1F1AD" w14:textId="77777777" w:rsidR="009A433E" w:rsidRDefault="009A433E" w:rsidP="009A433E">
      <w:pPr>
        <w:rPr>
          <w:b/>
          <w:bCs/>
          <w:sz w:val="18"/>
          <w:szCs w:val="18"/>
          <w:lang w:val="en-GB"/>
        </w:rPr>
      </w:pPr>
    </w:p>
    <w:p w14:paraId="7E97F9BF" w14:textId="77777777" w:rsidR="009A433E" w:rsidRDefault="009A433E" w:rsidP="009A433E">
      <w:pPr>
        <w:rPr>
          <w:b/>
          <w:bCs/>
          <w:sz w:val="18"/>
          <w:szCs w:val="18"/>
          <w:lang w:val="en-GB"/>
        </w:rPr>
      </w:pPr>
    </w:p>
    <w:p w14:paraId="06F52BBE" w14:textId="77777777" w:rsidR="009A433E" w:rsidRDefault="009A433E" w:rsidP="009A433E">
      <w:pPr>
        <w:rPr>
          <w:b/>
          <w:bCs/>
          <w:sz w:val="18"/>
          <w:szCs w:val="18"/>
          <w:lang w:val="en-GB"/>
        </w:rPr>
      </w:pPr>
    </w:p>
    <w:p w14:paraId="22B25579" w14:textId="77777777" w:rsidR="009A433E" w:rsidRDefault="009A433E" w:rsidP="009A433E">
      <w:pPr>
        <w:rPr>
          <w:b/>
          <w:bCs/>
          <w:sz w:val="18"/>
          <w:szCs w:val="18"/>
          <w:lang w:val="en-GB"/>
        </w:rPr>
      </w:pPr>
    </w:p>
    <w:p w14:paraId="600FB44E" w14:textId="77777777" w:rsidR="009A433E" w:rsidRDefault="009A433E" w:rsidP="009A433E">
      <w:pPr>
        <w:rPr>
          <w:b/>
          <w:bCs/>
          <w:sz w:val="18"/>
          <w:szCs w:val="18"/>
          <w:lang w:val="en-GB"/>
        </w:rPr>
      </w:pPr>
    </w:p>
    <w:p w14:paraId="6BFEF47C" w14:textId="77777777" w:rsidR="009A433E" w:rsidRDefault="009A433E" w:rsidP="009A433E">
      <w:pPr>
        <w:rPr>
          <w:b/>
          <w:bCs/>
          <w:sz w:val="18"/>
          <w:szCs w:val="18"/>
          <w:lang w:val="en-GB"/>
        </w:rPr>
      </w:pPr>
    </w:p>
    <w:p w14:paraId="361C0824" w14:textId="77777777" w:rsidR="009A433E" w:rsidRDefault="009A433E" w:rsidP="009A433E">
      <w:pPr>
        <w:rPr>
          <w:b/>
          <w:bCs/>
          <w:sz w:val="18"/>
          <w:szCs w:val="18"/>
          <w:lang w:val="en-GB"/>
        </w:rPr>
      </w:pPr>
    </w:p>
    <w:p w14:paraId="48E999D5" w14:textId="77777777" w:rsidR="009A433E" w:rsidRDefault="009A433E" w:rsidP="009A433E">
      <w:pPr>
        <w:rPr>
          <w:b/>
          <w:bCs/>
          <w:sz w:val="18"/>
          <w:szCs w:val="18"/>
          <w:lang w:val="en-GB"/>
        </w:rPr>
      </w:pPr>
    </w:p>
    <w:p w14:paraId="7B4E2F83" w14:textId="77777777" w:rsidR="009A433E" w:rsidRDefault="009A433E" w:rsidP="009A433E">
      <w:pPr>
        <w:rPr>
          <w:b/>
          <w:bCs/>
          <w:sz w:val="18"/>
          <w:szCs w:val="18"/>
          <w:lang w:val="en-GB"/>
        </w:rPr>
      </w:pPr>
    </w:p>
    <w:p w14:paraId="69439302" w14:textId="77777777" w:rsidR="009A433E" w:rsidRDefault="009A433E" w:rsidP="009A433E">
      <w:pPr>
        <w:rPr>
          <w:b/>
          <w:bCs/>
          <w:sz w:val="18"/>
          <w:szCs w:val="18"/>
          <w:lang w:val="en-GB"/>
        </w:rPr>
      </w:pPr>
    </w:p>
    <w:p w14:paraId="19EEE7A2" w14:textId="77777777" w:rsidR="009A433E" w:rsidRDefault="009A433E" w:rsidP="009A433E">
      <w:pPr>
        <w:rPr>
          <w:b/>
          <w:bCs/>
          <w:sz w:val="18"/>
          <w:szCs w:val="18"/>
          <w:lang w:val="en-GB"/>
        </w:rPr>
      </w:pPr>
    </w:p>
    <w:p w14:paraId="0BA2CF1B" w14:textId="77777777" w:rsidR="009A433E" w:rsidRPr="009A433E" w:rsidRDefault="009A433E" w:rsidP="009A433E">
      <w:pPr>
        <w:rPr>
          <w:b/>
          <w:bCs/>
          <w:sz w:val="18"/>
          <w:szCs w:val="18"/>
          <w:lang w:val="en-GB"/>
        </w:rPr>
      </w:pPr>
    </w:p>
    <w:p w14:paraId="54DB0731" w14:textId="778E3412" w:rsidR="00E57A4D" w:rsidRPr="00E57A4D" w:rsidRDefault="00E57A4D" w:rsidP="009A433E">
      <w:pPr>
        <w:pStyle w:val="Heading3"/>
        <w:rPr>
          <w:lang w:val="en-GB"/>
        </w:rPr>
      </w:pPr>
      <w:r w:rsidRPr="00E57A4D">
        <w:rPr>
          <w:lang w:val="en-GB"/>
        </w:rPr>
        <w:t>Resident / Representative Declaration</w:t>
      </w:r>
    </w:p>
    <w:p w14:paraId="71AFCF72" w14:textId="30EFC60F" w:rsidR="00E57A4D" w:rsidRPr="00E57A4D" w:rsidRDefault="00E57A4D" w:rsidP="00E57A4D">
      <w:pPr>
        <w:rPr>
          <w:sz w:val="18"/>
          <w:szCs w:val="18"/>
          <w:lang w:val="en-GB"/>
        </w:rPr>
      </w:pPr>
      <w:r w:rsidRPr="00E57A4D">
        <w:rPr>
          <w:sz w:val="18"/>
          <w:szCs w:val="18"/>
          <w:lang w:val="en-GB"/>
        </w:rPr>
        <w:t xml:space="preserve">I confirm that I have received, read (or had read and explained to me), and fully understand the contents of this </w:t>
      </w:r>
      <w:r w:rsidRPr="00E57A4D">
        <w:rPr>
          <w:b/>
          <w:bCs/>
          <w:sz w:val="18"/>
          <w:szCs w:val="18"/>
          <w:lang w:val="en-GB"/>
        </w:rPr>
        <w:t>Resident Admission Pack (Pages 1–1</w:t>
      </w:r>
      <w:r w:rsidR="009A433E">
        <w:rPr>
          <w:b/>
          <w:bCs/>
          <w:sz w:val="18"/>
          <w:szCs w:val="18"/>
          <w:lang w:val="en-GB"/>
        </w:rPr>
        <w:t>4</w:t>
      </w:r>
      <w:r w:rsidRPr="00E57A4D">
        <w:rPr>
          <w:b/>
          <w:bCs/>
          <w:sz w:val="18"/>
          <w:szCs w:val="18"/>
          <w:lang w:val="en-GB"/>
        </w:rPr>
        <w:t>)</w:t>
      </w:r>
      <w:r w:rsidRPr="00E57A4D">
        <w:rPr>
          <w:sz w:val="18"/>
          <w:szCs w:val="18"/>
          <w:lang w:val="en-GB"/>
        </w:rPr>
        <w:t>.</w:t>
      </w:r>
    </w:p>
    <w:p w14:paraId="00B630CB" w14:textId="77777777" w:rsidR="00E57A4D" w:rsidRPr="00E57A4D" w:rsidRDefault="00E57A4D" w:rsidP="00E57A4D">
      <w:pPr>
        <w:rPr>
          <w:sz w:val="18"/>
          <w:szCs w:val="18"/>
          <w:lang w:val="en-GB"/>
        </w:rPr>
      </w:pPr>
      <w:r w:rsidRPr="00E57A4D">
        <w:rPr>
          <w:sz w:val="18"/>
          <w:szCs w:val="18"/>
          <w:lang w:val="en-GB"/>
        </w:rPr>
        <w:t>I have had the opportunity to ask questions, and any questions I had have been answered to my satisfaction.</w:t>
      </w:r>
    </w:p>
    <w:p w14:paraId="687A9045" w14:textId="77777777" w:rsidR="00E57A4D" w:rsidRPr="00E57A4D" w:rsidRDefault="00E57A4D" w:rsidP="00E57A4D">
      <w:pPr>
        <w:rPr>
          <w:sz w:val="18"/>
          <w:szCs w:val="18"/>
          <w:lang w:val="en-GB"/>
        </w:rPr>
      </w:pPr>
      <w:r w:rsidRPr="00E57A4D">
        <w:rPr>
          <w:sz w:val="18"/>
          <w:szCs w:val="18"/>
          <w:lang w:val="en-GB"/>
        </w:rPr>
        <w:t>I understand the services provided by Swan Care Home, the terms of admission, my rights and responsibilities, the fees and funding arrangements, the consent requirements, and the policies contained within this pack.</w:t>
      </w:r>
    </w:p>
    <w:p w14:paraId="40FD8D92" w14:textId="77777777" w:rsidR="00E57A4D" w:rsidRPr="00E57A4D" w:rsidRDefault="00E57A4D" w:rsidP="00E57A4D">
      <w:pPr>
        <w:rPr>
          <w:sz w:val="18"/>
          <w:szCs w:val="18"/>
          <w:lang w:val="en-GB"/>
        </w:rPr>
      </w:pPr>
      <w:r w:rsidRPr="00E57A4D">
        <w:rPr>
          <w:sz w:val="18"/>
          <w:szCs w:val="18"/>
          <w:lang w:val="en-GB"/>
        </w:rPr>
        <w:t>I acknowledge that I have been given sufficient time to consider the information provided and that I agree to the arrangements outlined within this Admission Pack.</w:t>
      </w:r>
    </w:p>
    <w:p w14:paraId="5A2CEB8F" w14:textId="77777777" w:rsidR="00E57A4D" w:rsidRPr="00E57A4D" w:rsidRDefault="00E57A4D" w:rsidP="00E57A4D">
      <w:pPr>
        <w:rPr>
          <w:sz w:val="18"/>
          <w:szCs w:val="18"/>
          <w:lang w:val="en-GB"/>
        </w:rPr>
      </w:pPr>
      <w:r w:rsidRPr="00E57A4D">
        <w:rPr>
          <w:sz w:val="18"/>
          <w:szCs w:val="18"/>
          <w:lang w:val="en-GB"/>
        </w:rPr>
        <w:t>I understand that I may request clarification at any time and that a copy of this document has been provided to me or my representative.</w:t>
      </w:r>
    </w:p>
    <w:p w14:paraId="0855BEC5" w14:textId="77777777" w:rsidR="00E57A4D" w:rsidRPr="00E57A4D" w:rsidRDefault="00E57A4D" w:rsidP="00E57A4D">
      <w:pPr>
        <w:rPr>
          <w:b/>
          <w:bCs/>
          <w:sz w:val="18"/>
          <w:szCs w:val="18"/>
          <w:lang w:val="en-GB"/>
        </w:rPr>
      </w:pPr>
      <w:r w:rsidRPr="00E57A4D">
        <w:rPr>
          <w:b/>
          <w:bCs/>
          <w:sz w:val="18"/>
          <w:szCs w:val="18"/>
          <w:lang w:val="en-GB"/>
        </w:rPr>
        <w:t>Declaration</w:t>
      </w:r>
    </w:p>
    <w:p w14:paraId="5C843BAB" w14:textId="31C4F972" w:rsidR="00E57A4D" w:rsidRPr="00E57A4D" w:rsidRDefault="00E57A4D" w:rsidP="00E57A4D">
      <w:pPr>
        <w:rPr>
          <w:sz w:val="18"/>
          <w:szCs w:val="18"/>
          <w:lang w:val="en-GB"/>
        </w:rPr>
      </w:pPr>
      <w:r w:rsidRPr="00E57A4D">
        <w:rPr>
          <w:rFonts w:ascii="Segoe UI Symbol" w:hAnsi="Segoe UI Symbol" w:cs="Segoe UI Symbol"/>
          <w:sz w:val="18"/>
          <w:szCs w:val="18"/>
          <w:lang w:val="en-GB"/>
        </w:rPr>
        <w:t>☐</w:t>
      </w:r>
      <w:r w:rsidRPr="00E57A4D">
        <w:rPr>
          <w:sz w:val="18"/>
          <w:szCs w:val="18"/>
          <w:lang w:val="en-GB"/>
        </w:rPr>
        <w:t xml:space="preserve"> I confirm that I have read and understood the contents of </w:t>
      </w:r>
      <w:r w:rsidRPr="00E57A4D">
        <w:rPr>
          <w:b/>
          <w:bCs/>
          <w:sz w:val="18"/>
          <w:szCs w:val="18"/>
          <w:lang w:val="en-GB"/>
        </w:rPr>
        <w:t>Pages 1–1</w:t>
      </w:r>
      <w:r w:rsidR="009A433E">
        <w:rPr>
          <w:b/>
          <w:bCs/>
          <w:sz w:val="18"/>
          <w:szCs w:val="18"/>
          <w:lang w:val="en-GB"/>
        </w:rPr>
        <w:t>4</w:t>
      </w:r>
      <w:r w:rsidRPr="00E57A4D">
        <w:rPr>
          <w:sz w:val="18"/>
          <w:szCs w:val="18"/>
          <w:lang w:val="en-GB"/>
        </w:rPr>
        <w:t xml:space="preserve"> of this Resident Admission Pack.</w:t>
      </w:r>
    </w:p>
    <w:p w14:paraId="57F2007D" w14:textId="77777777" w:rsidR="00E57A4D" w:rsidRPr="00E57A4D" w:rsidRDefault="00E57A4D" w:rsidP="00E57A4D">
      <w:pPr>
        <w:rPr>
          <w:sz w:val="18"/>
          <w:szCs w:val="18"/>
          <w:lang w:val="en-GB"/>
        </w:rPr>
      </w:pPr>
      <w:r w:rsidRPr="00E57A4D">
        <w:rPr>
          <w:rFonts w:ascii="Segoe UI Symbol" w:hAnsi="Segoe UI Symbol" w:cs="Segoe UI Symbol"/>
          <w:sz w:val="18"/>
          <w:szCs w:val="18"/>
          <w:lang w:val="en-GB"/>
        </w:rPr>
        <w:t>☐</w:t>
      </w:r>
      <w:r w:rsidRPr="00E57A4D">
        <w:rPr>
          <w:sz w:val="18"/>
          <w:szCs w:val="18"/>
          <w:lang w:val="en-GB"/>
        </w:rPr>
        <w:t xml:space="preserve"> I confirm that all information has been explained to me in a way that I understand.</w:t>
      </w:r>
    </w:p>
    <w:p w14:paraId="7A098E6D" w14:textId="77777777" w:rsidR="00E57A4D" w:rsidRPr="00E57A4D" w:rsidRDefault="00E57A4D" w:rsidP="00E57A4D">
      <w:pPr>
        <w:rPr>
          <w:sz w:val="18"/>
          <w:szCs w:val="18"/>
          <w:lang w:val="en-GB"/>
        </w:rPr>
      </w:pPr>
      <w:r w:rsidRPr="00E57A4D">
        <w:rPr>
          <w:rFonts w:ascii="Segoe UI Symbol" w:hAnsi="Segoe UI Symbol" w:cs="Segoe UI Symbol"/>
          <w:sz w:val="18"/>
          <w:szCs w:val="18"/>
          <w:lang w:val="en-GB"/>
        </w:rPr>
        <w:t>☐</w:t>
      </w:r>
      <w:r w:rsidRPr="00E57A4D">
        <w:rPr>
          <w:sz w:val="18"/>
          <w:szCs w:val="18"/>
          <w:lang w:val="en-GB"/>
        </w:rPr>
        <w:t xml:space="preserve"> I have had the opportunity to ask questions.</w:t>
      </w:r>
    </w:p>
    <w:p w14:paraId="5CBEDD05" w14:textId="2131FF21" w:rsidR="00E57A4D" w:rsidRPr="00E57A4D" w:rsidRDefault="00E57A4D">
      <w:pPr>
        <w:rPr>
          <w:sz w:val="18"/>
          <w:szCs w:val="18"/>
          <w:lang w:val="en-GB"/>
        </w:rPr>
      </w:pPr>
      <w:r w:rsidRPr="00E57A4D">
        <w:rPr>
          <w:rFonts w:ascii="Segoe UI Symbol" w:hAnsi="Segoe UI Symbol" w:cs="Segoe UI Symbol"/>
          <w:sz w:val="18"/>
          <w:szCs w:val="18"/>
          <w:lang w:val="en-GB"/>
        </w:rPr>
        <w:t>☐</w:t>
      </w:r>
      <w:r w:rsidRPr="00E57A4D">
        <w:rPr>
          <w:sz w:val="18"/>
          <w:szCs w:val="18"/>
          <w:lang w:val="en-GB"/>
        </w:rPr>
        <w:t xml:space="preserve"> I have received a copy of this Admission Pack.</w:t>
      </w:r>
    </w:p>
    <w:tbl>
      <w:tblPr>
        <w:tblStyle w:val="TableGrid"/>
        <w:tblW w:w="0" w:type="auto"/>
        <w:tblLook w:val="04A0" w:firstRow="1" w:lastRow="0" w:firstColumn="1" w:lastColumn="0" w:noHBand="0" w:noVBand="1"/>
      </w:tblPr>
      <w:tblGrid>
        <w:gridCol w:w="2541"/>
        <w:gridCol w:w="2136"/>
        <w:gridCol w:w="1820"/>
        <w:gridCol w:w="2133"/>
      </w:tblGrid>
      <w:tr w:rsidR="00E57A4D" w14:paraId="5C33F27A" w14:textId="77777777" w:rsidTr="00830D3B">
        <w:trPr>
          <w:trHeight w:val="1019"/>
        </w:trPr>
        <w:tc>
          <w:tcPr>
            <w:tcW w:w="2609" w:type="dxa"/>
          </w:tcPr>
          <w:p w14:paraId="04D49302" w14:textId="77777777" w:rsidR="00E57A4D" w:rsidRPr="00993FB0" w:rsidRDefault="00E57A4D" w:rsidP="00830D3B">
            <w:pPr>
              <w:jc w:val="center"/>
              <w:rPr>
                <w:b/>
                <w:bCs/>
                <w:sz w:val="16"/>
                <w:szCs w:val="16"/>
              </w:rPr>
            </w:pPr>
            <w:r w:rsidRPr="00993FB0">
              <w:rPr>
                <w:b/>
                <w:bCs/>
                <w:sz w:val="16"/>
                <w:szCs w:val="16"/>
              </w:rPr>
              <w:t>Resident Name</w:t>
            </w:r>
          </w:p>
          <w:p w14:paraId="6A185538" w14:textId="77777777" w:rsidR="00E57A4D" w:rsidRPr="00993FB0" w:rsidRDefault="00E57A4D" w:rsidP="00830D3B">
            <w:pPr>
              <w:jc w:val="center"/>
              <w:rPr>
                <w:sz w:val="16"/>
                <w:szCs w:val="16"/>
              </w:rPr>
            </w:pPr>
          </w:p>
          <w:p w14:paraId="428A269A" w14:textId="77777777" w:rsidR="00E57A4D" w:rsidRPr="00993FB0" w:rsidRDefault="00E57A4D" w:rsidP="00830D3B">
            <w:pPr>
              <w:jc w:val="center"/>
              <w:rPr>
                <w:sz w:val="16"/>
                <w:szCs w:val="16"/>
              </w:rPr>
            </w:pPr>
          </w:p>
          <w:p w14:paraId="48F7B2F1" w14:textId="77777777" w:rsidR="00E57A4D" w:rsidRDefault="00E57A4D" w:rsidP="00830D3B">
            <w:pPr>
              <w:jc w:val="center"/>
              <w:rPr>
                <w:sz w:val="16"/>
                <w:szCs w:val="16"/>
              </w:rPr>
            </w:pPr>
            <w:r w:rsidRPr="00993FB0">
              <w:rPr>
                <w:sz w:val="16"/>
                <w:szCs w:val="16"/>
              </w:rPr>
              <w:t>Signature</w:t>
            </w:r>
          </w:p>
          <w:p w14:paraId="6198AEF3" w14:textId="77777777" w:rsidR="00E57A4D" w:rsidRPr="00993FB0" w:rsidRDefault="00E57A4D" w:rsidP="00830D3B">
            <w:pPr>
              <w:jc w:val="center"/>
              <w:rPr>
                <w:sz w:val="16"/>
                <w:szCs w:val="16"/>
              </w:rPr>
            </w:pPr>
            <w:r>
              <w:rPr>
                <w:sz w:val="16"/>
                <w:szCs w:val="16"/>
              </w:rPr>
              <w:t>Date</w:t>
            </w:r>
          </w:p>
        </w:tc>
        <w:tc>
          <w:tcPr>
            <w:tcW w:w="2177" w:type="dxa"/>
          </w:tcPr>
          <w:p w14:paraId="397C9398" w14:textId="77777777" w:rsidR="00E57A4D" w:rsidRPr="00993FB0" w:rsidRDefault="00E57A4D" w:rsidP="00830D3B">
            <w:pPr>
              <w:jc w:val="center"/>
              <w:rPr>
                <w:sz w:val="16"/>
                <w:szCs w:val="16"/>
              </w:rPr>
            </w:pPr>
          </w:p>
          <w:p w14:paraId="7B36F699" w14:textId="77777777" w:rsidR="00E57A4D" w:rsidRPr="00993FB0" w:rsidRDefault="00E57A4D" w:rsidP="00830D3B">
            <w:pPr>
              <w:jc w:val="center"/>
              <w:rPr>
                <w:sz w:val="16"/>
                <w:szCs w:val="16"/>
              </w:rPr>
            </w:pPr>
          </w:p>
          <w:p w14:paraId="069F3742" w14:textId="77777777" w:rsidR="00E57A4D" w:rsidRPr="00993FB0" w:rsidRDefault="00E57A4D" w:rsidP="00830D3B">
            <w:pPr>
              <w:jc w:val="center"/>
              <w:rPr>
                <w:sz w:val="16"/>
                <w:szCs w:val="16"/>
              </w:rPr>
            </w:pPr>
          </w:p>
          <w:p w14:paraId="25179334" w14:textId="77777777" w:rsidR="00E57A4D" w:rsidRPr="00993FB0" w:rsidRDefault="00E57A4D" w:rsidP="00830D3B">
            <w:pPr>
              <w:jc w:val="center"/>
              <w:rPr>
                <w:sz w:val="16"/>
                <w:szCs w:val="16"/>
              </w:rPr>
            </w:pPr>
            <w:r w:rsidRPr="00993FB0">
              <w:rPr>
                <w:sz w:val="16"/>
                <w:szCs w:val="16"/>
              </w:rPr>
              <w:t>________________________</w:t>
            </w:r>
          </w:p>
        </w:tc>
        <w:tc>
          <w:tcPr>
            <w:tcW w:w="1897" w:type="dxa"/>
          </w:tcPr>
          <w:p w14:paraId="1476FC86" w14:textId="77777777" w:rsidR="00E57A4D" w:rsidRPr="00993FB0" w:rsidRDefault="00E57A4D" w:rsidP="00830D3B">
            <w:pPr>
              <w:jc w:val="center"/>
              <w:rPr>
                <w:b/>
                <w:bCs/>
                <w:sz w:val="16"/>
                <w:szCs w:val="16"/>
              </w:rPr>
            </w:pPr>
            <w:r w:rsidRPr="00993FB0">
              <w:rPr>
                <w:b/>
                <w:bCs/>
                <w:sz w:val="16"/>
                <w:szCs w:val="16"/>
              </w:rPr>
              <w:t>Staff Name</w:t>
            </w:r>
          </w:p>
          <w:p w14:paraId="33C250DC" w14:textId="77777777" w:rsidR="00E57A4D" w:rsidRPr="00993FB0" w:rsidRDefault="00E57A4D" w:rsidP="00830D3B">
            <w:pPr>
              <w:jc w:val="center"/>
              <w:rPr>
                <w:sz w:val="16"/>
                <w:szCs w:val="16"/>
              </w:rPr>
            </w:pPr>
          </w:p>
          <w:p w14:paraId="40A4D9E5" w14:textId="77777777" w:rsidR="00E57A4D" w:rsidRPr="00993FB0" w:rsidRDefault="00E57A4D" w:rsidP="00830D3B">
            <w:pPr>
              <w:jc w:val="center"/>
              <w:rPr>
                <w:sz w:val="16"/>
                <w:szCs w:val="16"/>
              </w:rPr>
            </w:pPr>
          </w:p>
          <w:p w14:paraId="0F47F518" w14:textId="77777777" w:rsidR="00E57A4D" w:rsidRDefault="00E57A4D" w:rsidP="00830D3B">
            <w:pPr>
              <w:jc w:val="center"/>
              <w:rPr>
                <w:sz w:val="16"/>
                <w:szCs w:val="16"/>
              </w:rPr>
            </w:pPr>
            <w:r w:rsidRPr="00993FB0">
              <w:rPr>
                <w:sz w:val="16"/>
                <w:szCs w:val="16"/>
              </w:rPr>
              <w:t>Signature</w:t>
            </w:r>
          </w:p>
          <w:p w14:paraId="56925775" w14:textId="77777777" w:rsidR="00E57A4D" w:rsidRPr="00993FB0" w:rsidRDefault="00E57A4D" w:rsidP="00830D3B">
            <w:pPr>
              <w:jc w:val="center"/>
              <w:rPr>
                <w:sz w:val="16"/>
                <w:szCs w:val="16"/>
              </w:rPr>
            </w:pPr>
            <w:r>
              <w:rPr>
                <w:sz w:val="16"/>
                <w:szCs w:val="16"/>
              </w:rPr>
              <w:t>Date</w:t>
            </w:r>
          </w:p>
        </w:tc>
        <w:tc>
          <w:tcPr>
            <w:tcW w:w="2173" w:type="dxa"/>
          </w:tcPr>
          <w:p w14:paraId="4732171E" w14:textId="77777777" w:rsidR="00E57A4D" w:rsidRPr="00993FB0" w:rsidRDefault="00E57A4D" w:rsidP="00830D3B">
            <w:pPr>
              <w:jc w:val="center"/>
              <w:rPr>
                <w:sz w:val="16"/>
                <w:szCs w:val="16"/>
              </w:rPr>
            </w:pPr>
          </w:p>
          <w:p w14:paraId="67ADBE27" w14:textId="77777777" w:rsidR="00E57A4D" w:rsidRPr="00993FB0" w:rsidRDefault="00E57A4D" w:rsidP="00830D3B">
            <w:pPr>
              <w:jc w:val="center"/>
              <w:rPr>
                <w:sz w:val="16"/>
                <w:szCs w:val="16"/>
              </w:rPr>
            </w:pPr>
          </w:p>
          <w:p w14:paraId="0F64B95C" w14:textId="77777777" w:rsidR="00E57A4D" w:rsidRPr="00993FB0" w:rsidRDefault="00E57A4D" w:rsidP="00830D3B">
            <w:pPr>
              <w:jc w:val="center"/>
              <w:rPr>
                <w:sz w:val="16"/>
                <w:szCs w:val="16"/>
              </w:rPr>
            </w:pPr>
          </w:p>
          <w:p w14:paraId="2627B413" w14:textId="77777777" w:rsidR="00E57A4D" w:rsidRPr="00993FB0" w:rsidRDefault="00E57A4D" w:rsidP="00830D3B">
            <w:pPr>
              <w:jc w:val="center"/>
              <w:rPr>
                <w:sz w:val="16"/>
                <w:szCs w:val="16"/>
              </w:rPr>
            </w:pPr>
            <w:r w:rsidRPr="00993FB0">
              <w:rPr>
                <w:sz w:val="16"/>
                <w:szCs w:val="16"/>
              </w:rPr>
              <w:t>________________________</w:t>
            </w:r>
          </w:p>
        </w:tc>
      </w:tr>
      <w:tr w:rsidR="00E57A4D" w14:paraId="7B44CEF5" w14:textId="77777777" w:rsidTr="00830D3B">
        <w:trPr>
          <w:trHeight w:val="1019"/>
        </w:trPr>
        <w:tc>
          <w:tcPr>
            <w:tcW w:w="2609" w:type="dxa"/>
          </w:tcPr>
          <w:p w14:paraId="4FEA074A" w14:textId="77777777" w:rsidR="00E57A4D" w:rsidRPr="00993FB0" w:rsidRDefault="00E57A4D" w:rsidP="00830D3B">
            <w:pPr>
              <w:jc w:val="center"/>
              <w:rPr>
                <w:b/>
                <w:bCs/>
                <w:sz w:val="16"/>
                <w:szCs w:val="16"/>
              </w:rPr>
            </w:pPr>
            <w:r w:rsidRPr="00993FB0">
              <w:rPr>
                <w:b/>
                <w:bCs/>
                <w:sz w:val="16"/>
                <w:szCs w:val="16"/>
              </w:rPr>
              <w:t>Representative/LPA Name</w:t>
            </w:r>
          </w:p>
          <w:p w14:paraId="60267AF9" w14:textId="77777777" w:rsidR="00E57A4D" w:rsidRPr="00993FB0" w:rsidRDefault="00E57A4D" w:rsidP="00830D3B">
            <w:pPr>
              <w:jc w:val="center"/>
              <w:rPr>
                <w:sz w:val="16"/>
                <w:szCs w:val="16"/>
              </w:rPr>
            </w:pPr>
          </w:p>
          <w:p w14:paraId="3F487B2C" w14:textId="77777777" w:rsidR="00E57A4D" w:rsidRPr="00993FB0" w:rsidRDefault="00E57A4D" w:rsidP="00830D3B">
            <w:pPr>
              <w:jc w:val="center"/>
              <w:rPr>
                <w:sz w:val="16"/>
                <w:szCs w:val="16"/>
              </w:rPr>
            </w:pPr>
          </w:p>
          <w:p w14:paraId="5AAA2338" w14:textId="77777777" w:rsidR="00E57A4D" w:rsidRDefault="00E57A4D" w:rsidP="00830D3B">
            <w:pPr>
              <w:jc w:val="center"/>
              <w:rPr>
                <w:sz w:val="16"/>
                <w:szCs w:val="16"/>
              </w:rPr>
            </w:pPr>
            <w:r w:rsidRPr="00993FB0">
              <w:rPr>
                <w:sz w:val="16"/>
                <w:szCs w:val="16"/>
              </w:rPr>
              <w:t>Signature</w:t>
            </w:r>
          </w:p>
          <w:p w14:paraId="4C160C2F" w14:textId="77777777" w:rsidR="00E57A4D" w:rsidRPr="00993FB0" w:rsidRDefault="00E57A4D" w:rsidP="00830D3B">
            <w:pPr>
              <w:jc w:val="center"/>
              <w:rPr>
                <w:sz w:val="16"/>
                <w:szCs w:val="16"/>
              </w:rPr>
            </w:pPr>
            <w:r>
              <w:rPr>
                <w:sz w:val="16"/>
                <w:szCs w:val="16"/>
              </w:rPr>
              <w:t>Date</w:t>
            </w:r>
          </w:p>
        </w:tc>
        <w:tc>
          <w:tcPr>
            <w:tcW w:w="2177" w:type="dxa"/>
          </w:tcPr>
          <w:p w14:paraId="04DE560C" w14:textId="77777777" w:rsidR="00E57A4D" w:rsidRPr="00993FB0" w:rsidRDefault="00E57A4D" w:rsidP="00830D3B">
            <w:pPr>
              <w:jc w:val="center"/>
              <w:rPr>
                <w:sz w:val="16"/>
                <w:szCs w:val="16"/>
              </w:rPr>
            </w:pPr>
          </w:p>
          <w:p w14:paraId="6097BE35" w14:textId="77777777" w:rsidR="00E57A4D" w:rsidRPr="00993FB0" w:rsidRDefault="00E57A4D" w:rsidP="00830D3B">
            <w:pPr>
              <w:jc w:val="center"/>
              <w:rPr>
                <w:sz w:val="16"/>
                <w:szCs w:val="16"/>
              </w:rPr>
            </w:pPr>
          </w:p>
          <w:p w14:paraId="3868EBC5" w14:textId="77777777" w:rsidR="00E57A4D" w:rsidRPr="00993FB0" w:rsidRDefault="00E57A4D" w:rsidP="00830D3B">
            <w:pPr>
              <w:jc w:val="center"/>
              <w:rPr>
                <w:sz w:val="16"/>
                <w:szCs w:val="16"/>
              </w:rPr>
            </w:pPr>
          </w:p>
          <w:p w14:paraId="2C29A95A" w14:textId="77777777" w:rsidR="00E57A4D" w:rsidRPr="00993FB0" w:rsidRDefault="00E57A4D" w:rsidP="00830D3B">
            <w:pPr>
              <w:jc w:val="center"/>
              <w:rPr>
                <w:sz w:val="16"/>
                <w:szCs w:val="16"/>
              </w:rPr>
            </w:pPr>
            <w:r w:rsidRPr="00993FB0">
              <w:rPr>
                <w:sz w:val="16"/>
                <w:szCs w:val="16"/>
              </w:rPr>
              <w:t>________________________</w:t>
            </w:r>
          </w:p>
        </w:tc>
        <w:tc>
          <w:tcPr>
            <w:tcW w:w="1897" w:type="dxa"/>
          </w:tcPr>
          <w:p w14:paraId="5552B1CB" w14:textId="77777777" w:rsidR="00E57A4D" w:rsidRPr="00993FB0" w:rsidRDefault="00E57A4D" w:rsidP="00830D3B">
            <w:pPr>
              <w:jc w:val="center"/>
              <w:rPr>
                <w:b/>
                <w:bCs/>
                <w:sz w:val="16"/>
                <w:szCs w:val="16"/>
              </w:rPr>
            </w:pPr>
            <w:r w:rsidRPr="00993FB0">
              <w:rPr>
                <w:b/>
                <w:bCs/>
                <w:sz w:val="16"/>
                <w:szCs w:val="16"/>
              </w:rPr>
              <w:t>Witness</w:t>
            </w:r>
          </w:p>
          <w:p w14:paraId="607B9941" w14:textId="77777777" w:rsidR="00E57A4D" w:rsidRPr="00993FB0" w:rsidRDefault="00E57A4D" w:rsidP="00830D3B">
            <w:pPr>
              <w:jc w:val="center"/>
              <w:rPr>
                <w:sz w:val="16"/>
                <w:szCs w:val="16"/>
              </w:rPr>
            </w:pPr>
          </w:p>
          <w:p w14:paraId="00B32AA9" w14:textId="77777777" w:rsidR="00E57A4D" w:rsidRPr="00993FB0" w:rsidRDefault="00E57A4D" w:rsidP="00830D3B">
            <w:pPr>
              <w:jc w:val="center"/>
              <w:rPr>
                <w:sz w:val="16"/>
                <w:szCs w:val="16"/>
              </w:rPr>
            </w:pPr>
          </w:p>
          <w:p w14:paraId="747832EA" w14:textId="77777777" w:rsidR="00E57A4D" w:rsidRDefault="00E57A4D" w:rsidP="00830D3B">
            <w:pPr>
              <w:jc w:val="center"/>
              <w:rPr>
                <w:sz w:val="16"/>
                <w:szCs w:val="16"/>
              </w:rPr>
            </w:pPr>
            <w:r w:rsidRPr="00993FB0">
              <w:rPr>
                <w:sz w:val="16"/>
                <w:szCs w:val="16"/>
              </w:rPr>
              <w:t>Signature</w:t>
            </w:r>
          </w:p>
          <w:p w14:paraId="42462A94" w14:textId="77777777" w:rsidR="00E57A4D" w:rsidRPr="00993FB0" w:rsidRDefault="00E57A4D" w:rsidP="00830D3B">
            <w:pPr>
              <w:jc w:val="center"/>
              <w:rPr>
                <w:sz w:val="16"/>
                <w:szCs w:val="16"/>
              </w:rPr>
            </w:pPr>
            <w:r>
              <w:rPr>
                <w:sz w:val="16"/>
                <w:szCs w:val="16"/>
              </w:rPr>
              <w:t>Date</w:t>
            </w:r>
          </w:p>
        </w:tc>
        <w:tc>
          <w:tcPr>
            <w:tcW w:w="2173" w:type="dxa"/>
          </w:tcPr>
          <w:p w14:paraId="18DC409E" w14:textId="77777777" w:rsidR="00E57A4D" w:rsidRPr="00993FB0" w:rsidRDefault="00E57A4D" w:rsidP="00830D3B">
            <w:pPr>
              <w:jc w:val="center"/>
              <w:rPr>
                <w:sz w:val="16"/>
                <w:szCs w:val="16"/>
              </w:rPr>
            </w:pPr>
          </w:p>
          <w:p w14:paraId="54A7A080" w14:textId="77777777" w:rsidR="00E57A4D" w:rsidRPr="00993FB0" w:rsidRDefault="00E57A4D" w:rsidP="00830D3B">
            <w:pPr>
              <w:jc w:val="center"/>
              <w:rPr>
                <w:sz w:val="16"/>
                <w:szCs w:val="16"/>
              </w:rPr>
            </w:pPr>
          </w:p>
          <w:p w14:paraId="3DC523B2" w14:textId="77777777" w:rsidR="00E57A4D" w:rsidRPr="00993FB0" w:rsidRDefault="00E57A4D" w:rsidP="00830D3B">
            <w:pPr>
              <w:jc w:val="center"/>
              <w:rPr>
                <w:sz w:val="16"/>
                <w:szCs w:val="16"/>
              </w:rPr>
            </w:pPr>
          </w:p>
          <w:p w14:paraId="4EF72B4C" w14:textId="77777777" w:rsidR="00E57A4D" w:rsidRPr="00993FB0" w:rsidRDefault="00E57A4D" w:rsidP="00830D3B">
            <w:pPr>
              <w:jc w:val="center"/>
              <w:rPr>
                <w:sz w:val="16"/>
                <w:szCs w:val="16"/>
              </w:rPr>
            </w:pPr>
            <w:r w:rsidRPr="00993FB0">
              <w:rPr>
                <w:sz w:val="16"/>
                <w:szCs w:val="16"/>
              </w:rPr>
              <w:t>________________________</w:t>
            </w:r>
          </w:p>
        </w:tc>
      </w:tr>
    </w:tbl>
    <w:p w14:paraId="04712CE9" w14:textId="77777777" w:rsidR="00E57A4D" w:rsidRDefault="00E57A4D"/>
    <w:p w14:paraId="13A40A5A" w14:textId="77777777" w:rsidR="009A433E" w:rsidRDefault="009A433E"/>
    <w:p w14:paraId="56FE0FF6" w14:textId="77777777" w:rsidR="009A433E" w:rsidRDefault="009A433E"/>
    <w:p w14:paraId="6ECF2E6C" w14:textId="77777777" w:rsidR="009A433E" w:rsidRDefault="009A433E"/>
    <w:p w14:paraId="0D47F9FF" w14:textId="77777777" w:rsidR="009A433E" w:rsidRDefault="009A433E"/>
    <w:p w14:paraId="61BAD7AE" w14:textId="77777777" w:rsidR="009A433E" w:rsidRDefault="009A433E"/>
    <w:p w14:paraId="58C55EBE" w14:textId="77777777" w:rsidR="009A433E" w:rsidRDefault="009A433E"/>
    <w:p w14:paraId="271E236F" w14:textId="77777777" w:rsidR="009A433E" w:rsidRDefault="009A433E"/>
    <w:p w14:paraId="64423703" w14:textId="77777777" w:rsidR="009A433E" w:rsidRDefault="009A433E"/>
    <w:p w14:paraId="0E4F4B55" w14:textId="77777777" w:rsidR="009A433E" w:rsidRDefault="009A433E"/>
    <w:p w14:paraId="74FAEED7" w14:textId="77777777" w:rsidR="009A433E" w:rsidRDefault="009A433E"/>
    <w:sectPr w:rsidR="009A433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513B" w14:textId="77777777" w:rsidR="00846864" w:rsidRDefault="00846864" w:rsidP="00E57A4D">
      <w:pPr>
        <w:spacing w:after="0" w:line="240" w:lineRule="auto"/>
      </w:pPr>
      <w:r>
        <w:separator/>
      </w:r>
    </w:p>
  </w:endnote>
  <w:endnote w:type="continuationSeparator" w:id="0">
    <w:p w14:paraId="4FE0B292" w14:textId="77777777" w:rsidR="00846864" w:rsidRDefault="00846864" w:rsidP="00E57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202804"/>
      <w:docPartObj>
        <w:docPartGallery w:val="Page Numbers (Bottom of Page)"/>
        <w:docPartUnique/>
      </w:docPartObj>
    </w:sdtPr>
    <w:sdtEndPr>
      <w:rPr>
        <w:color w:val="7F7F7F" w:themeColor="background1" w:themeShade="7F"/>
        <w:spacing w:val="60"/>
      </w:rPr>
    </w:sdtEndPr>
    <w:sdtContent>
      <w:p w14:paraId="1AA2482F" w14:textId="7FD3931A" w:rsidR="00E57A4D" w:rsidRDefault="00E57A4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9CD4D1" w14:textId="77777777" w:rsidR="00E57A4D" w:rsidRDefault="00E57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71B6" w14:textId="77777777" w:rsidR="00846864" w:rsidRDefault="00846864" w:rsidP="00E57A4D">
      <w:pPr>
        <w:spacing w:after="0" w:line="240" w:lineRule="auto"/>
      </w:pPr>
      <w:r>
        <w:separator/>
      </w:r>
    </w:p>
  </w:footnote>
  <w:footnote w:type="continuationSeparator" w:id="0">
    <w:p w14:paraId="03C2E3EC" w14:textId="77777777" w:rsidR="00846864" w:rsidRDefault="00846864" w:rsidP="00E57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B574" w14:textId="045F7767" w:rsidR="00E57A4D" w:rsidRDefault="00E57A4D">
    <w:pPr>
      <w:pStyle w:val="Header"/>
    </w:pPr>
    <w:r>
      <w:rPr>
        <w:noProof/>
      </w:rPr>
      <w:drawing>
        <wp:anchor distT="0" distB="0" distL="114300" distR="114300" simplePos="0" relativeHeight="251658240" behindDoc="1" locked="0" layoutInCell="1" allowOverlap="1" wp14:anchorId="5D745FB1" wp14:editId="73ACE011">
          <wp:simplePos x="0" y="0"/>
          <wp:positionH relativeFrom="column">
            <wp:posOffset>5734050</wp:posOffset>
          </wp:positionH>
          <wp:positionV relativeFrom="paragraph">
            <wp:posOffset>-425450</wp:posOffset>
          </wp:positionV>
          <wp:extent cx="894715" cy="1030605"/>
          <wp:effectExtent l="0" t="0" r="635" b="0"/>
          <wp:wrapTight wrapText="bothSides">
            <wp:wrapPolygon edited="0">
              <wp:start x="2759" y="0"/>
              <wp:lineTo x="3679" y="6388"/>
              <wp:lineTo x="920" y="8784"/>
              <wp:lineTo x="920" y="9582"/>
              <wp:lineTo x="3219" y="12776"/>
              <wp:lineTo x="0" y="19165"/>
              <wp:lineTo x="0" y="19963"/>
              <wp:lineTo x="4139" y="21161"/>
              <wp:lineTo x="6439" y="21161"/>
              <wp:lineTo x="16097" y="21161"/>
              <wp:lineTo x="17936" y="21161"/>
              <wp:lineTo x="21155" y="19165"/>
              <wp:lineTo x="20236" y="16769"/>
              <wp:lineTo x="18396" y="12776"/>
              <wp:lineTo x="20696" y="9582"/>
              <wp:lineTo x="20696" y="8784"/>
              <wp:lineTo x="18396" y="5989"/>
              <wp:lineTo x="11038" y="1597"/>
              <wp:lineTo x="7358" y="0"/>
              <wp:lineTo x="2759"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logo.png"/>
                  <pic:cNvPicPr/>
                </pic:nvPicPr>
                <pic:blipFill>
                  <a:blip r:embed="rId1"/>
                  <a:stretch>
                    <a:fillRect/>
                  </a:stretch>
                </pic:blipFill>
                <pic:spPr>
                  <a:xfrm>
                    <a:off x="0" y="0"/>
                    <a:ext cx="894715" cy="10306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C66087"/>
    <w:multiLevelType w:val="multilevel"/>
    <w:tmpl w:val="CC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55139"/>
    <w:multiLevelType w:val="multilevel"/>
    <w:tmpl w:val="62C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A2629"/>
    <w:multiLevelType w:val="multilevel"/>
    <w:tmpl w:val="6BD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43C33"/>
    <w:multiLevelType w:val="multilevel"/>
    <w:tmpl w:val="421A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766794">
    <w:abstractNumId w:val="8"/>
  </w:num>
  <w:num w:numId="2" w16cid:durableId="780032087">
    <w:abstractNumId w:val="6"/>
  </w:num>
  <w:num w:numId="3" w16cid:durableId="1288314594">
    <w:abstractNumId w:val="5"/>
  </w:num>
  <w:num w:numId="4" w16cid:durableId="217858826">
    <w:abstractNumId w:val="4"/>
  </w:num>
  <w:num w:numId="5" w16cid:durableId="1779832811">
    <w:abstractNumId w:val="7"/>
  </w:num>
  <w:num w:numId="6" w16cid:durableId="1634629489">
    <w:abstractNumId w:val="3"/>
  </w:num>
  <w:num w:numId="7" w16cid:durableId="1428191768">
    <w:abstractNumId w:val="2"/>
  </w:num>
  <w:num w:numId="8" w16cid:durableId="1398437294">
    <w:abstractNumId w:val="1"/>
  </w:num>
  <w:num w:numId="9" w16cid:durableId="740563522">
    <w:abstractNumId w:val="0"/>
  </w:num>
  <w:num w:numId="10" w16cid:durableId="288706911">
    <w:abstractNumId w:val="11"/>
  </w:num>
  <w:num w:numId="11" w16cid:durableId="744762862">
    <w:abstractNumId w:val="12"/>
  </w:num>
  <w:num w:numId="12" w16cid:durableId="480856310">
    <w:abstractNumId w:val="9"/>
  </w:num>
  <w:num w:numId="13" w16cid:durableId="504244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7F"/>
    <w:rsid w:val="00034616"/>
    <w:rsid w:val="0006063C"/>
    <w:rsid w:val="0015074B"/>
    <w:rsid w:val="0029639D"/>
    <w:rsid w:val="00326F90"/>
    <w:rsid w:val="00521342"/>
    <w:rsid w:val="007D5C50"/>
    <w:rsid w:val="00846864"/>
    <w:rsid w:val="0095130C"/>
    <w:rsid w:val="00993FB0"/>
    <w:rsid w:val="009A433E"/>
    <w:rsid w:val="00A041A2"/>
    <w:rsid w:val="00AA1D8D"/>
    <w:rsid w:val="00B47730"/>
    <w:rsid w:val="00BA4B9A"/>
    <w:rsid w:val="00BC4302"/>
    <w:rsid w:val="00C35F61"/>
    <w:rsid w:val="00C941AA"/>
    <w:rsid w:val="00CA215E"/>
    <w:rsid w:val="00CB0664"/>
    <w:rsid w:val="00D722D7"/>
    <w:rsid w:val="00E06825"/>
    <w:rsid w:val="00E57A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375FFF"/>
  <w14:defaultImageDpi w14:val="300"/>
  <w15:docId w15:val="{08BB8DD4-A95C-420B-9AD1-C14E9F163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1701</Words>
  <Characters>10480</Characters>
  <Application>Microsoft Office Word</Application>
  <DocSecurity>0</DocSecurity>
  <Lines>1310</Lines>
  <Paragraphs>580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Dursha Krishan</cp:lastModifiedBy>
  <cp:revision>4</cp:revision>
  <dcterms:created xsi:type="dcterms:W3CDTF">2026-06-26T23:27:00Z</dcterms:created>
  <dcterms:modified xsi:type="dcterms:W3CDTF">2026-07-02T11:56:00Z</dcterms:modified>
  <cp:category/>
</cp:coreProperties>
</file>